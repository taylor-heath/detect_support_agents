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0" w:after="0" w:line="300" w:lineRule="auto"/>
        <w:jc w:val="right"/>
      </w:pPr>
      <w:r>
        <w:drawing>
          <wp:inline xmlns:a="http://schemas.openxmlformats.org/drawingml/2006/main" xmlns:pic="http://schemas.openxmlformats.org/drawingml/2006/picture">
            <wp:extent cx="792000" cy="779429"/>
            <wp:docPr id="1" name="Picture 1" descr="Ministry of Digital Economy and Society crest"/>
            <wp:cNvGraphicFramePr>
              <a:graphicFrameLocks noChangeAspect="1"/>
            </wp:cNvGraphicFramePr>
            <a:graphic>
              <a:graphicData uri="http://schemas.openxmlformats.org/drawingml/2006/picture">
                <pic:pic>
                  <pic:nvPicPr>
                    <pic:cNvPr id="0" name="crest.png"/>
                    <pic:cNvPicPr/>
                  </pic:nvPicPr>
                  <pic:blipFill>
                    <a:blip r:embed="rId9"/>
                    <a:stretch>
                      <a:fillRect/>
                    </a:stretch>
                  </pic:blipFill>
                  <pic:spPr>
                    <a:xfrm>
                      <a:off x="0" y="0"/>
                      <a:ext cx="792000" cy="779429"/>
                    </a:xfrm>
                    <a:prstGeom prst="rect"/>
                  </pic:spPr>
                </pic:pic>
              </a:graphicData>
            </a:graphic>
          </wp:inline>
        </w:drawing>
      </w: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keepNext w:val="0"/>
        <w:keepLines w:val="0"/>
        <w:spacing w:before="0" w:after="0" w:line="300" w:lineRule="auto"/>
      </w:pPr>
    </w:p>
    <w:p>
      <w:pPr>
        <w:pStyle w:val="Title"/>
      </w:pPr>
      <w:r>
        <w:rPr>
          <w:rFonts w:ascii="Arial" w:hAnsi="Arial" w:eastAsia="Arial" w:cs="Tahoma"/>
        </w:rPr>
        <w:t>Data Insights &amp; Patterns</w:t>
      </w:r>
    </w:p>
    <w:p>
      <w:pPr>
        <w:keepNext w:val="0"/>
        <w:keepLines w:val="0"/>
        <w:spacing w:before="0" w:after="720" w:line="300" w:lineRule="auto"/>
      </w:pPr>
      <w:r>
        <w:rPr>
          <w:rFonts w:ascii="Arial" w:hAnsi="Arial" w:eastAsia="Arial" w:cs="Tahoma"/>
          <w:color w:val="5D6D7E"/>
          <w:sz w:val="28"/>
          <w:szCs w:val="28"/>
        </w:rPr>
        <w:t>29,864 URLs · 4 Sep – 20 Oct 2026</w:t>
      </w:r>
    </w:p>
    <w:tbl>
      <w:tblPr>
        <w:tblLook w:firstColumn="1" w:firstRow="1" w:lastColumn="0" w:lastRow="0" w:noHBand="0" w:noVBand="1" w:val="04A0"/>
        <w:tblW w:w="9071" w:type="dxa"/>
        <w:tblLayout w:type="fixed"/>
        <w:tblBorders>
          <w:top w:val="single" w:sz="4" w:space="0" w:color="C9D2DB"/>
          <w:bottom w:val="single" w:sz="4" w:space="0" w:color="C9D2DB"/>
          <w:insideH w:val="single" w:sz="4" w:space="0" w:color="C9D2DB"/>
        </w:tblBorders>
        <w:tblCellMar>
          <w:top w:w="80" w:type="dxa"/>
          <w:left w:w="60" w:type="dxa"/>
          <w:bottom w:w="80" w:type="dxa"/>
          <w:right w:w="60" w:type="dxa"/>
        </w:tblCellMar>
      </w:tblPr>
      <w:tblGrid>
        <w:gridCol w:w="2268"/>
        <w:gridCol w:w="6803"/>
      </w:tblGrid>
      <w:tr>
        <w:tc>
          <w:tcPr>
            <w:tcW w:type="dxa" w:w="2268"/>
          </w:tcPr>
          <w:p>
            <w:pPr>
              <w:keepNext w:val="0"/>
              <w:keepLines w:val="0"/>
              <w:spacing w:before="0" w:after="0" w:line="300" w:lineRule="auto"/>
            </w:pPr>
            <w:r>
              <w:rPr>
                <w:rFonts w:ascii="Arial" w:hAnsi="Arial" w:eastAsia="Arial" w:cs="Tahoma"/>
                <w:b/>
                <w:color w:val="1F3F63"/>
                <w:sz w:val="20"/>
                <w:szCs w:val="20"/>
                <w:bCs w:val="1"/>
              </w:rPr>
              <w:t>Issued to</w:t>
            </w:r>
          </w:p>
        </w:tc>
        <w:tc>
          <w:tcPr>
            <w:tcW w:type="dxa" w:w="6803"/>
          </w:tcPr>
          <w:p>
            <w:pPr>
              <w:keepNext w:val="0"/>
              <w:keepLines w:val="0"/>
              <w:spacing w:before="0" w:after="0" w:line="300" w:lineRule="auto"/>
            </w:pPr>
            <w:r>
              <w:rPr>
                <w:rFonts w:ascii="Arial" w:hAnsi="Arial" w:eastAsia="Arial" w:cs="Tahoma"/>
                <w:sz w:val="20"/>
                <w:szCs w:val="20"/>
              </w:rPr>
              <w:t>Ministry of Digital Economy and Society, Thailand</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Prepared by</w:t>
            </w:r>
          </w:p>
        </w:tc>
        <w:tc>
          <w:tcPr>
            <w:tcW w:type="dxa" w:w="6803"/>
          </w:tcPr>
          <w:p>
            <w:pPr>
              <w:keepNext w:val="0"/>
              <w:keepLines w:val="0"/>
              <w:spacing w:before="0" w:after="0" w:line="300" w:lineRule="auto"/>
            </w:pPr>
            <w:r>
              <w:rPr>
                <w:rFonts w:ascii="Arial" w:hAnsi="Arial" w:eastAsia="Arial" w:cs="Tahoma"/>
                <w:sz w:val="20"/>
                <w:szCs w:val="20"/>
              </w:rPr>
              <w:t>SICPA SA</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Date of issue</w:t>
            </w:r>
          </w:p>
        </w:tc>
        <w:tc>
          <w:tcPr>
            <w:tcW w:type="dxa" w:w="6803"/>
          </w:tcPr>
          <w:p>
            <w:pPr>
              <w:keepNext w:val="0"/>
              <w:keepLines w:val="0"/>
              <w:spacing w:before="0" w:after="0" w:line="300" w:lineRule="auto"/>
            </w:pPr>
            <w:r>
              <w:rPr>
                <w:rFonts w:ascii="Arial" w:hAnsi="Arial" w:eastAsia="Arial" w:cs="Tahoma"/>
                <w:sz w:val="20"/>
                <w:szCs w:val="20"/>
              </w:rPr>
              <w:t>21/10/2026</w:t>
            </w:r>
          </w:p>
        </w:tc>
      </w:tr>
      <w:tr>
        <w:tc>
          <w:tcPr>
            <w:tcW w:type="dxa" w:w="2268"/>
          </w:tcPr>
          <w:p>
            <w:pPr>
              <w:keepNext w:val="0"/>
              <w:keepLines w:val="0"/>
              <w:spacing w:before="0" w:after="0" w:line="300" w:lineRule="auto"/>
            </w:pPr>
            <w:r>
              <w:rPr>
                <w:rFonts w:ascii="Arial" w:hAnsi="Arial" w:eastAsia="Arial" w:cs="Tahoma"/>
                <w:b/>
                <w:color w:val="1F3F63"/>
                <w:sz w:val="20"/>
                <w:szCs w:val="20"/>
                <w:bCs w:val="1"/>
              </w:rPr>
              <w:t>Source system</w:t>
            </w:r>
          </w:p>
        </w:tc>
        <w:tc>
          <w:tcPr>
            <w:tcW w:type="dxa" w:w="6803"/>
          </w:tcPr>
          <w:p>
            <w:pPr>
              <w:keepNext w:val="0"/>
              <w:keepLines w:val="0"/>
              <w:spacing w:before="0" w:after="0" w:line="300" w:lineRule="auto"/>
            </w:pPr>
            <w:r>
              <w:rPr>
                <w:rFonts w:ascii="Arial" w:hAnsi="Arial" w:eastAsia="Arial" w:cs="Tahoma"/>
                <w:sz w:val="20"/>
                <w:szCs w:val="20"/>
              </w:rPr>
              <w:t>SICPADetect, lexicon V1 (Gambling_Keywords_Full_English_Categories_V1.xlsx)</w:t>
            </w:r>
          </w:p>
        </w:tc>
      </w:tr>
    </w:tbl>
    <w:p>
      <w:pPr>
        <w:keepNext w:val="0"/>
        <w:keepLines w:val="0"/>
        <w:spacing w:before="0" w:after="0" w:line="20" w:lineRule="exact"/>
      </w:pPr>
      <w:r>
        <w:br w:type="page"/>
      </w: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r>
              <w:rPr>
                <w:rFonts w:ascii="Arial" w:hAnsi="Arial" w:eastAsia="Arial" w:cs="Tahoma"/>
              </w:rPr>
              <w:t>Contents</w:t>
            </w:r>
          </w:p>
          <w:tbl>
            <w:tblPr>
              <w:tblLook w:firstColumn="1" w:firstRow="1" w:lastColumn="0" w:lastRow="0" w:noHBand="0" w:noVBand="1" w:val="04A0"/>
              <w:tblW w:w="7937" w:type="dxa"/>
              <w:tblLayout w:type="fixed"/>
              <w:tblCellMar>
                <w:top w:w="18" w:type="dxa"/>
                <w:left w:w="0" w:type="dxa"/>
                <w:bottom w:w="18" w:type="dxa"/>
                <w:right w:w="0" w:type="dxa"/>
              </w:tblCellMar>
            </w:tblPr>
            <w:tblGrid>
              <w:gridCol w:w="7257"/>
              <w:gridCol w:w="680"/>
            </w:tblGrid>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Executive Summary</w:t>
                  </w:r>
                </w:p>
              </w:tc>
              <w:tc>
                <w:tcPr>
                  <w:tcW w:type="dxa" w:w="680"/>
                </w:tcPr>
                <w:p>
                  <w:pPr>
                    <w:keepNext w:val="0"/>
                    <w:keepLines w:val="0"/>
                    <w:spacing w:before="0" w:after="0" w:line="264" w:lineRule="auto"/>
                    <w:jc w:val="right"/>
                  </w:pPr>
                  <w:r>
                    <w:fldChar w:fldCharType="begin"/>
                  </w:r>
                  <w:r>
                    <w:instrText xml:space="preserve"> PAGEREF _toc1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Insights and trends</w:t>
                  </w:r>
                </w:p>
              </w:tc>
              <w:tc>
                <w:tcPr>
                  <w:tcW w:type="dxa" w:w="680"/>
                </w:tcPr>
                <w:p>
                  <w:pPr>
                    <w:keepNext w:val="0"/>
                    <w:keepLines w:val="0"/>
                    <w:spacing w:before="0" w:after="0" w:line="264" w:lineRule="auto"/>
                    <w:jc w:val="right"/>
                  </w:pPr>
                  <w:r>
                    <w:fldChar w:fldCharType="begin"/>
                  </w:r>
                  <w:r>
                    <w:instrText xml:space="preserve"> PAGEREF _toc2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Key figures</w:t>
                  </w:r>
                </w:p>
              </w:tc>
              <w:tc>
                <w:tcPr>
                  <w:tcW w:type="dxa" w:w="680"/>
                </w:tcPr>
                <w:p>
                  <w:pPr>
                    <w:keepNext w:val="0"/>
                    <w:keepLines w:val="0"/>
                    <w:spacing w:before="0" w:after="0" w:line="264" w:lineRule="auto"/>
                    <w:jc w:val="right"/>
                  </w:pPr>
                  <w:r>
                    <w:fldChar w:fldCharType="begin"/>
                  </w:r>
                  <w:r>
                    <w:instrText xml:space="preserve"> PAGEREF _toc3 \h </w:instrText>
                  </w:r>
                  <w:r>
                    <w:fldChar w:fldCharType="separate"/>
                  </w:r>
                  <w:r>
                    <w:rPr>
                      <w:rFonts w:ascii="Arial" w:hAnsi="Arial" w:eastAsia="Arial" w:cs="Tahoma"/>
                      <w:color w:val="1B2733"/>
                      <w:sz w:val="18"/>
                      <w:szCs w:val="18"/>
                    </w:rPr>
                    <w:t>3</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Model Insights</w:t>
                  </w:r>
                </w:p>
              </w:tc>
              <w:tc>
                <w:tcPr>
                  <w:tcW w:type="dxa" w:w="680"/>
                </w:tcPr>
                <w:p>
                  <w:pPr>
                    <w:keepNext w:val="0"/>
                    <w:keepLines w:val="0"/>
                    <w:spacing w:before="0" w:after="0" w:line="264" w:lineRule="auto"/>
                    <w:jc w:val="right"/>
                  </w:pPr>
                  <w:r>
                    <w:fldChar w:fldCharType="begin"/>
                  </w:r>
                  <w:r>
                    <w:instrText xml:space="preserve"> PAGEREF _toc4 \h </w:instrText>
                  </w:r>
                  <w:r>
                    <w:fldChar w:fldCharType="separate"/>
                  </w:r>
                  <w:r>
                    <w:rPr>
                      <w:rFonts w:ascii="Arial" w:hAnsi="Arial" w:eastAsia="Arial" w:cs="Tahoma"/>
                      <w:color w:val="1B2733"/>
                      <w:sz w:val="18"/>
                      <w:szCs w:val="18"/>
                    </w:rPr>
                    <w:t>4</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Introduction</w:t>
                  </w:r>
                </w:p>
              </w:tc>
              <w:tc>
                <w:tcPr>
                  <w:tcW w:type="dxa" w:w="680"/>
                </w:tcPr>
                <w:p>
                  <w:pPr>
                    <w:keepNext w:val="0"/>
                    <w:keepLines w:val="0"/>
                    <w:spacing w:before="0" w:after="0" w:line="264" w:lineRule="auto"/>
                    <w:jc w:val="right"/>
                  </w:pPr>
                  <w:r>
                    <w:fldChar w:fldCharType="begin"/>
                  </w:r>
                  <w:r>
                    <w:instrText xml:space="preserve"> PAGEREF _toc5 \h </w:instrText>
                  </w:r>
                  <w:r>
                    <w:fldChar w:fldCharType="separate"/>
                  </w:r>
                  <w:r>
                    <w:rPr>
                      <w:rFonts w:ascii="Arial" w:hAnsi="Arial" w:eastAsia="Arial" w:cs="Tahoma"/>
                      <w:color w:val="1B2733"/>
                      <w:sz w:val="18"/>
                      <w:szCs w:val="18"/>
                    </w:rPr>
                    <w:t>4</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Executive Summary</w:t>
                  </w:r>
                </w:p>
              </w:tc>
              <w:tc>
                <w:tcPr>
                  <w:tcW w:type="dxa" w:w="680"/>
                </w:tcPr>
                <w:p>
                  <w:pPr>
                    <w:keepNext w:val="0"/>
                    <w:keepLines w:val="0"/>
                    <w:spacing w:before="0" w:after="0" w:line="264" w:lineRule="auto"/>
                    <w:jc w:val="right"/>
                  </w:pPr>
                  <w:r>
                    <w:fldChar w:fldCharType="begin"/>
                  </w:r>
                  <w:r>
                    <w:instrText xml:space="preserve"> PAGEREF _toc6 \h </w:instrText>
                  </w:r>
                  <w:r>
                    <w:fldChar w:fldCharType="separate"/>
                  </w:r>
                  <w:r>
                    <w:rPr>
                      <w:rFonts w:ascii="Arial" w:hAnsi="Arial" w:eastAsia="Arial" w:cs="Tahoma"/>
                      <w:color w:val="1B2733"/>
                      <w:sz w:val="18"/>
                      <w:szCs w:val="18"/>
                    </w:rPr>
                    <w:t>4</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Overall and per class results</w:t>
                  </w:r>
                </w:p>
              </w:tc>
              <w:tc>
                <w:tcPr>
                  <w:tcW w:type="dxa" w:w="680"/>
                </w:tcPr>
                <w:p>
                  <w:pPr>
                    <w:keepNext w:val="0"/>
                    <w:keepLines w:val="0"/>
                    <w:spacing w:before="0" w:after="0" w:line="264" w:lineRule="auto"/>
                    <w:jc w:val="right"/>
                  </w:pPr>
                  <w:r>
                    <w:fldChar w:fldCharType="begin"/>
                  </w:r>
                  <w:r>
                    <w:instrText xml:space="preserve"> PAGEREF _toc7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Error Analysis</w:t>
                  </w:r>
                </w:p>
              </w:tc>
              <w:tc>
                <w:tcPr>
                  <w:tcW w:type="dxa" w:w="680"/>
                </w:tcPr>
                <w:p>
                  <w:pPr>
                    <w:keepNext w:val="0"/>
                    <w:keepLines w:val="0"/>
                    <w:spacing w:before="0" w:after="0" w:line="264" w:lineRule="auto"/>
                    <w:jc w:val="right"/>
                  </w:pPr>
                  <w:r>
                    <w:fldChar w:fldCharType="begin"/>
                  </w:r>
                  <w:r>
                    <w:instrText xml:space="preserve"> PAGEREF _toc8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Segments and Confidence</w:t>
                  </w:r>
                </w:p>
              </w:tc>
              <w:tc>
                <w:tcPr>
                  <w:tcW w:type="dxa" w:w="680"/>
                </w:tcPr>
                <w:p>
                  <w:pPr>
                    <w:keepNext w:val="0"/>
                    <w:keepLines w:val="0"/>
                    <w:spacing w:before="0" w:after="0" w:line="264" w:lineRule="auto"/>
                    <w:jc w:val="right"/>
                  </w:pPr>
                  <w:r>
                    <w:fldChar w:fldCharType="begin"/>
                  </w:r>
                  <w:r>
                    <w:instrText xml:space="preserve"> PAGEREF _toc9 \h </w:instrText>
                  </w:r>
                  <w:r>
                    <w:fldChar w:fldCharType="separate"/>
                  </w:r>
                  <w:r>
                    <w:rPr>
                      <w:rFonts w:ascii="Arial" w:hAnsi="Arial" w:eastAsia="Arial" w:cs="Tahoma"/>
                      <w:color w:val="1B2733"/>
                      <w:sz w:val="18"/>
                      <w:szCs w:val="18"/>
                    </w:rPr>
                    <w:t>5</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Data Analysis</w:t>
                  </w:r>
                </w:p>
              </w:tc>
              <w:tc>
                <w:tcPr>
                  <w:tcW w:type="dxa" w:w="680"/>
                </w:tcPr>
                <w:p>
                  <w:pPr>
                    <w:keepNext w:val="0"/>
                    <w:keepLines w:val="0"/>
                    <w:spacing w:before="0" w:after="0" w:line="264" w:lineRule="auto"/>
                    <w:jc w:val="right"/>
                  </w:pPr>
                  <w:r>
                    <w:fldChar w:fldCharType="begin"/>
                  </w:r>
                  <w:r>
                    <w:instrText xml:space="preserve"> PAGEREF _toc10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10 most prominent gambling sites in Thailand</w:t>
                  </w:r>
                </w:p>
              </w:tc>
              <w:tc>
                <w:tcPr>
                  <w:tcW w:type="dxa" w:w="680"/>
                </w:tcPr>
                <w:p>
                  <w:pPr>
                    <w:keepNext w:val="0"/>
                    <w:keepLines w:val="0"/>
                    <w:spacing w:before="0" w:after="0" w:line="264" w:lineRule="auto"/>
                    <w:jc w:val="right"/>
                  </w:pPr>
                  <w:r>
                    <w:fldChar w:fldCharType="begin"/>
                  </w:r>
                  <w:r>
                    <w:instrText xml:space="preserve"> PAGEREF _toc11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10 most prominent gambling sites in Thailand</w:t>
                  </w:r>
                </w:p>
              </w:tc>
              <w:tc>
                <w:tcPr>
                  <w:tcW w:type="dxa" w:w="680"/>
                </w:tcPr>
                <w:p>
                  <w:pPr>
                    <w:keepNext w:val="0"/>
                    <w:keepLines w:val="0"/>
                    <w:spacing w:before="0" w:after="0" w:line="264" w:lineRule="auto"/>
                    <w:jc w:val="right"/>
                  </w:pPr>
                  <w:r>
                    <w:fldChar w:fldCharType="begin"/>
                  </w:r>
                  <w:r>
                    <w:instrText xml:space="preserve"> PAGEREF _toc12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The numbers</w:t>
                  </w:r>
                </w:p>
              </w:tc>
              <w:tc>
                <w:tcPr>
                  <w:tcW w:type="dxa" w:w="680"/>
                </w:tcPr>
                <w:p>
                  <w:pPr>
                    <w:keepNext w:val="0"/>
                    <w:keepLines w:val="0"/>
                    <w:spacing w:before="0" w:after="0" w:line="264" w:lineRule="auto"/>
                    <w:jc w:val="right"/>
                  </w:pPr>
                  <w:r>
                    <w:fldChar w:fldCharType="begin"/>
                  </w:r>
                  <w:r>
                    <w:instrText xml:space="preserve"> PAGEREF _toc13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How URLs are classified</w:t>
                  </w:r>
                </w:p>
              </w:tc>
              <w:tc>
                <w:tcPr>
                  <w:tcW w:type="dxa" w:w="680"/>
                </w:tcPr>
                <w:p>
                  <w:pPr>
                    <w:keepNext w:val="0"/>
                    <w:keepLines w:val="0"/>
                    <w:spacing w:before="0" w:after="0" w:line="264" w:lineRule="auto"/>
                    <w:jc w:val="right"/>
                  </w:pPr>
                  <w:r>
                    <w:fldChar w:fldCharType="begin"/>
                  </w:r>
                  <w:r>
                    <w:instrText xml:space="preserve"> PAGEREF _toc14 \h </w:instrText>
                  </w:r>
                  <w:r>
                    <w:fldChar w:fldCharType="separate"/>
                  </w:r>
                  <w:r>
                    <w:rPr>
                      <w:rFonts w:ascii="Arial" w:hAnsi="Arial" w:eastAsia="Arial" w:cs="Tahoma"/>
                      <w:color w:val="1B2733"/>
                      <w:sz w:val="18"/>
                      <w:szCs w:val="18"/>
                    </w:rPr>
                    <w:t>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From collection to analysis</w:t>
                  </w:r>
                </w:p>
              </w:tc>
              <w:tc>
                <w:tcPr>
                  <w:tcW w:type="dxa" w:w="680"/>
                </w:tcPr>
                <w:p>
                  <w:pPr>
                    <w:keepNext w:val="0"/>
                    <w:keepLines w:val="0"/>
                    <w:spacing w:before="0" w:after="0" w:line="264" w:lineRule="auto"/>
                    <w:jc w:val="right"/>
                  </w:pPr>
                  <w:r>
                    <w:fldChar w:fldCharType="begin"/>
                  </w:r>
                  <w:r>
                    <w:instrText xml:space="preserve"> PAGEREF _toc15 \h </w:instrText>
                  </w:r>
                  <w:r>
                    <w:fldChar w:fldCharType="separate"/>
                  </w:r>
                  <w:r>
                    <w:rPr>
                      <w:rFonts w:ascii="Arial" w:hAnsi="Arial" w:eastAsia="Arial" w:cs="Tahoma"/>
                      <w:color w:val="1B2733"/>
                      <w:sz w:val="18"/>
                      <w:szCs w:val="18"/>
                    </w:rPr>
                    <w:t>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URLs analyzed per day</w:t>
                  </w:r>
                </w:p>
              </w:tc>
              <w:tc>
                <w:tcPr>
                  <w:tcW w:type="dxa" w:w="680"/>
                </w:tcPr>
                <w:p>
                  <w:pPr>
                    <w:keepNext w:val="0"/>
                    <w:keepLines w:val="0"/>
                    <w:spacing w:before="0" w:after="0" w:line="264" w:lineRule="auto"/>
                    <w:jc w:val="right"/>
                  </w:pPr>
                  <w:r>
                    <w:fldChar w:fldCharType="begin"/>
                  </w:r>
                  <w:r>
                    <w:instrText xml:space="preserve"> PAGEREF _toc16 \h </w:instrText>
                  </w:r>
                  <w:r>
                    <w:fldChar w:fldCharType="separate"/>
                  </w:r>
                  <w:r>
                    <w:rPr>
                      <w:rFonts w:ascii="Arial" w:hAnsi="Arial" w:eastAsia="Arial" w:cs="Tahoma"/>
                      <w:color w:val="1B2733"/>
                      <w:sz w:val="18"/>
                      <w:szCs w:val="18"/>
                    </w:rPr>
                    <w:t>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Status distribution</w:t>
                  </w:r>
                </w:p>
              </w:tc>
              <w:tc>
                <w:tcPr>
                  <w:tcW w:type="dxa" w:w="680"/>
                </w:tcPr>
                <w:p>
                  <w:pPr>
                    <w:keepNext w:val="0"/>
                    <w:keepLines w:val="0"/>
                    <w:spacing w:before="0" w:after="0" w:line="264" w:lineRule="auto"/>
                    <w:jc w:val="right"/>
                  </w:pPr>
                  <w:r>
                    <w:fldChar w:fldCharType="begin"/>
                  </w:r>
                  <w:r>
                    <w:instrText xml:space="preserve"> PAGEREF _toc17 \h </w:instrText>
                  </w:r>
                  <w:r>
                    <w:fldChar w:fldCharType="separate"/>
                  </w:r>
                  <w:r>
                    <w:rPr>
                      <w:rFonts w:ascii="Arial" w:hAnsi="Arial" w:eastAsia="Arial" w:cs="Tahoma"/>
                      <w:color w:val="1B2733"/>
                      <w:sz w:val="18"/>
                      <w:szCs w:val="18"/>
                    </w:rPr>
                    <w:t>9</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Top 10 URL suffixes</w:t>
                  </w:r>
                </w:p>
              </w:tc>
              <w:tc>
                <w:tcPr>
                  <w:tcW w:type="dxa" w:w="680"/>
                </w:tcPr>
                <w:p>
                  <w:pPr>
                    <w:keepNext w:val="0"/>
                    <w:keepLines w:val="0"/>
                    <w:spacing w:before="0" w:after="0" w:line="264" w:lineRule="auto"/>
                    <w:jc w:val="right"/>
                  </w:pPr>
                  <w:r>
                    <w:fldChar w:fldCharType="begin"/>
                  </w:r>
                  <w:r>
                    <w:instrText xml:space="preserve"> PAGEREF _toc18 \h </w:instrText>
                  </w:r>
                  <w:r>
                    <w:fldChar w:fldCharType="separate"/>
                  </w:r>
                  <w:r>
                    <w:rPr>
                      <w:rFonts w:ascii="Arial" w:hAnsi="Arial" w:eastAsia="Arial" w:cs="Tahoma"/>
                      <w:color w:val="1B2733"/>
                      <w:sz w:val="18"/>
                      <w:szCs w:val="18"/>
                    </w:rPr>
                    <w:t>10</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Subcategories</w:t>
                  </w:r>
                </w:p>
              </w:tc>
              <w:tc>
                <w:tcPr>
                  <w:tcW w:type="dxa" w:w="680"/>
                </w:tcPr>
                <w:p>
                  <w:pPr>
                    <w:keepNext w:val="0"/>
                    <w:keepLines w:val="0"/>
                    <w:spacing w:before="0" w:after="0" w:line="264" w:lineRule="auto"/>
                    <w:jc w:val="right"/>
                  </w:pPr>
                  <w:r>
                    <w:fldChar w:fldCharType="begin"/>
                  </w:r>
                  <w:r>
                    <w:instrText xml:space="preserve"> PAGEREF _toc19 \h </w:instrText>
                  </w:r>
                  <w:r>
                    <w:fldChar w:fldCharType="separate"/>
                  </w:r>
                  <w:r>
                    <w:rPr>
                      <w:rFonts w:ascii="Arial" w:hAnsi="Arial" w:eastAsia="Arial" w:cs="Tahoma"/>
                      <w:color w:val="1B2733"/>
                      <w:sz w:val="18"/>
                      <w:szCs w:val="18"/>
                    </w:rPr>
                    <w:t>11</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Gambling sites by product subcategory</w:t>
                  </w:r>
                </w:p>
              </w:tc>
              <w:tc>
                <w:tcPr>
                  <w:tcW w:type="dxa" w:w="680"/>
                </w:tcPr>
                <w:p>
                  <w:pPr>
                    <w:keepNext w:val="0"/>
                    <w:keepLines w:val="0"/>
                    <w:spacing w:before="0" w:after="0" w:line="264" w:lineRule="auto"/>
                    <w:jc w:val="right"/>
                  </w:pPr>
                  <w:r>
                    <w:fldChar w:fldCharType="begin"/>
                  </w:r>
                  <w:r>
                    <w:instrText xml:space="preserve"> PAGEREF _toc20 \h </w:instrText>
                  </w:r>
                  <w:r>
                    <w:fldChar w:fldCharType="separate"/>
                  </w:r>
                  <w:r>
                    <w:rPr>
                      <w:rFonts w:ascii="Arial" w:hAnsi="Arial" w:eastAsia="Arial" w:cs="Tahoma"/>
                      <w:color w:val="1B2733"/>
                      <w:sz w:val="18"/>
                      <w:szCs w:val="18"/>
                    </w:rPr>
                    <w:t>11</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Assignment method by subcategory</w:t>
                  </w:r>
                </w:p>
              </w:tc>
              <w:tc>
                <w:tcPr>
                  <w:tcW w:type="dxa" w:w="680"/>
                </w:tcPr>
                <w:p>
                  <w:pPr>
                    <w:keepNext w:val="0"/>
                    <w:keepLines w:val="0"/>
                    <w:spacing w:before="0" w:after="0" w:line="264" w:lineRule="auto"/>
                    <w:jc w:val="right"/>
                  </w:pPr>
                  <w:r>
                    <w:fldChar w:fldCharType="begin"/>
                  </w:r>
                  <w:r>
                    <w:instrText xml:space="preserve"> PAGEREF _toc21 \h </w:instrText>
                  </w:r>
                  <w:r>
                    <w:fldChar w:fldCharType="separate"/>
                  </w:r>
                  <w:r>
                    <w:rPr>
                      <w:rFonts w:ascii="Arial" w:hAnsi="Arial" w:eastAsia="Arial" w:cs="Tahoma"/>
                      <w:color w:val="1B2733"/>
                      <w:sz w:val="18"/>
                      <w:szCs w:val="18"/>
                    </w:rPr>
                    <w:t>12</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Subcategory table</w:t>
                  </w:r>
                </w:p>
              </w:tc>
              <w:tc>
                <w:tcPr>
                  <w:tcW w:type="dxa" w:w="680"/>
                </w:tcPr>
                <w:p>
                  <w:pPr>
                    <w:keepNext w:val="0"/>
                    <w:keepLines w:val="0"/>
                    <w:spacing w:before="0" w:after="0" w:line="264" w:lineRule="auto"/>
                    <w:jc w:val="right"/>
                  </w:pPr>
                  <w:r>
                    <w:fldChar w:fldCharType="begin"/>
                  </w:r>
                  <w:r>
                    <w:instrText xml:space="preserve"> PAGEREF _toc22 \h </w:instrText>
                  </w:r>
                  <w:r>
                    <w:fldChar w:fldCharType="separate"/>
                  </w:r>
                  <w:r>
                    <w:rPr>
                      <w:rFonts w:ascii="Arial" w:hAnsi="Arial" w:eastAsia="Arial" w:cs="Tahoma"/>
                      <w:color w:val="1B2733"/>
                      <w:sz w:val="18"/>
                      <w:szCs w:val="18"/>
                    </w:rPr>
                    <w:t>13</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Keyword × subcategory</w:t>
                  </w:r>
                </w:p>
              </w:tc>
              <w:tc>
                <w:tcPr>
                  <w:tcW w:type="dxa" w:w="680"/>
                </w:tcPr>
                <w:p>
                  <w:pPr>
                    <w:keepNext w:val="0"/>
                    <w:keepLines w:val="0"/>
                    <w:spacing w:before="0" w:after="0" w:line="264" w:lineRule="auto"/>
                    <w:jc w:val="right"/>
                  </w:pPr>
                  <w:r>
                    <w:fldChar w:fldCharType="begin"/>
                  </w:r>
                  <w:r>
                    <w:instrText xml:space="preserve"> PAGEREF _toc23 \h </w:instrText>
                  </w:r>
                  <w:r>
                    <w:fldChar w:fldCharType="separate"/>
                  </w:r>
                  <w:r>
                    <w:rPr>
                      <w:rFonts w:ascii="Arial" w:hAnsi="Arial" w:eastAsia="Arial" w:cs="Tahoma"/>
                      <w:color w:val="1B2733"/>
                      <w:sz w:val="18"/>
                      <w:szCs w:val="18"/>
                    </w:rPr>
                    <w:t>14</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Signal tag × subcategory</w:t>
                  </w:r>
                </w:p>
              </w:tc>
              <w:tc>
                <w:tcPr>
                  <w:tcW w:type="dxa" w:w="680"/>
                </w:tcPr>
                <w:p>
                  <w:pPr>
                    <w:keepNext w:val="0"/>
                    <w:keepLines w:val="0"/>
                    <w:spacing w:before="0" w:after="0" w:line="264" w:lineRule="auto"/>
                    <w:jc w:val="right"/>
                  </w:pPr>
                  <w:r>
                    <w:fldChar w:fldCharType="begin"/>
                  </w:r>
                  <w:r>
                    <w:instrText xml:space="preserve"> PAGEREF _toc24 \h </w:instrText>
                  </w:r>
                  <w:r>
                    <w:fldChar w:fldCharType="separate"/>
                  </w:r>
                  <w:r>
                    <w:rPr>
                      <w:rFonts w:ascii="Arial" w:hAnsi="Arial" w:eastAsia="Arial" w:cs="Tahoma"/>
                      <w:color w:val="1B2733"/>
                      <w:sz w:val="18"/>
                      <w:szCs w:val="18"/>
                    </w:rPr>
                    <w:t>15</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Brands and clustering</w:t>
                  </w:r>
                </w:p>
              </w:tc>
              <w:tc>
                <w:tcPr>
                  <w:tcW w:type="dxa" w:w="680"/>
                </w:tcPr>
                <w:p>
                  <w:pPr>
                    <w:keepNext w:val="0"/>
                    <w:keepLines w:val="0"/>
                    <w:spacing w:before="0" w:after="0" w:line="264" w:lineRule="auto"/>
                    <w:jc w:val="right"/>
                  </w:pPr>
                  <w:r>
                    <w:fldChar w:fldCharType="begin"/>
                  </w:r>
                  <w:r>
                    <w:instrText xml:space="preserve"> PAGEREF _toc25 \h </w:instrText>
                  </w:r>
                  <w:r>
                    <w:fldChar w:fldCharType="separate"/>
                  </w:r>
                  <w:r>
                    <w:rPr>
                      <w:rFonts w:ascii="Arial" w:hAnsi="Arial" w:eastAsia="Arial" w:cs="Tahoma"/>
                      <w:color w:val="1B2733"/>
                      <w:sz w:val="18"/>
                      <w:szCs w:val="18"/>
                    </w:rPr>
                    <w:t>15</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What brand clusters are</w:t>
                  </w:r>
                </w:p>
              </w:tc>
              <w:tc>
                <w:tcPr>
                  <w:tcW w:type="dxa" w:w="680"/>
                </w:tcPr>
                <w:p>
                  <w:pPr>
                    <w:keepNext w:val="0"/>
                    <w:keepLines w:val="0"/>
                    <w:spacing w:before="0" w:after="0" w:line="264" w:lineRule="auto"/>
                    <w:jc w:val="right"/>
                  </w:pPr>
                  <w:r>
                    <w:fldChar w:fldCharType="begin"/>
                  </w:r>
                  <w:r>
                    <w:instrText xml:space="preserve"> PAGEREF _toc26 \h </w:instrText>
                  </w:r>
                  <w:r>
                    <w:fldChar w:fldCharType="separate"/>
                  </w:r>
                  <w:r>
                    <w:rPr>
                      <w:rFonts w:ascii="Arial" w:hAnsi="Arial" w:eastAsia="Arial" w:cs="Tahoma"/>
                      <w:color w:val="1B2733"/>
                      <w:sz w:val="18"/>
                      <w:szCs w:val="18"/>
                    </w:rPr>
                    <w:t>15</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Top 15 brand clusters by URL count</w:t>
                  </w:r>
                </w:p>
              </w:tc>
              <w:tc>
                <w:tcPr>
                  <w:tcW w:type="dxa" w:w="680"/>
                </w:tcPr>
                <w:p>
                  <w:pPr>
                    <w:keepNext w:val="0"/>
                    <w:keepLines w:val="0"/>
                    <w:spacing w:before="0" w:after="0" w:line="264" w:lineRule="auto"/>
                    <w:jc w:val="right"/>
                  </w:pPr>
                  <w:r>
                    <w:fldChar w:fldCharType="begin"/>
                  </w:r>
                  <w:r>
                    <w:instrText xml:space="preserve"> PAGEREF _toc27 \h </w:instrText>
                  </w:r>
                  <w:r>
                    <w:fldChar w:fldCharType="separate"/>
                  </w:r>
                  <w:r>
                    <w:rPr>
                      <w:rFonts w:ascii="Arial" w:hAnsi="Arial" w:eastAsia="Arial" w:cs="Tahoma"/>
                      <w:color w:val="1B2733"/>
                      <w:sz w:val="18"/>
                      <w:szCs w:val="18"/>
                    </w:rPr>
                    <w:t>16</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Heat map: Brand cluster × subcategory</w:t>
                  </w:r>
                </w:p>
              </w:tc>
              <w:tc>
                <w:tcPr>
                  <w:tcW w:type="dxa" w:w="680"/>
                </w:tcPr>
                <w:p>
                  <w:pPr>
                    <w:keepNext w:val="0"/>
                    <w:keepLines w:val="0"/>
                    <w:spacing w:before="0" w:after="0" w:line="264" w:lineRule="auto"/>
                    <w:jc w:val="right"/>
                  </w:pPr>
                  <w:r>
                    <w:fldChar w:fldCharType="begin"/>
                  </w:r>
                  <w:r>
                    <w:instrText xml:space="preserve"> PAGEREF _toc28 \h </w:instrText>
                  </w:r>
                  <w:r>
                    <w:fldChar w:fldCharType="separate"/>
                  </w:r>
                  <w:r>
                    <w:rPr>
                      <w:rFonts w:ascii="Arial" w:hAnsi="Arial" w:eastAsia="Arial" w:cs="Tahoma"/>
                      <w:color w:val="1B2733"/>
                      <w:sz w:val="18"/>
                      <w:szCs w:val="18"/>
                    </w:rPr>
                    <w:t>17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 expansion: jun</w:t>
                  </w:r>
                </w:p>
              </w:tc>
              <w:tc>
                <w:tcPr>
                  <w:tcW w:type="dxa" w:w="680"/>
                </w:tcPr>
                <w:p>
                  <w:pPr>
                    <w:keepNext w:val="0"/>
                    <w:keepLines w:val="0"/>
                    <w:spacing w:before="0" w:after="0" w:line="264" w:lineRule="auto"/>
                    <w:jc w:val="right"/>
                  </w:pPr>
                  <w:r>
                    <w:fldChar w:fldCharType="begin"/>
                  </w:r>
                  <w:r>
                    <w:instrText xml:space="preserve"> PAGEREF _toc29 \h </w:instrText>
                  </w:r>
                  <w:r>
                    <w:fldChar w:fldCharType="separate"/>
                  </w:r>
                  <w:r>
                    <w:rPr>
                      <w:rFonts w:ascii="Arial" w:hAnsi="Arial" w:eastAsia="Arial" w:cs="Tahoma"/>
                      <w:color w:val="1B2733"/>
                      <w:sz w:val="18"/>
                      <w:szCs w:val="18"/>
                    </w:rPr>
                    <w:t>18</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Inside the largest cluster</w:t>
                  </w:r>
                </w:p>
              </w:tc>
              <w:tc>
                <w:tcPr>
                  <w:tcW w:type="dxa" w:w="680"/>
                </w:tcPr>
                <w:p>
                  <w:pPr>
                    <w:keepNext w:val="0"/>
                    <w:keepLines w:val="0"/>
                    <w:spacing w:before="0" w:after="0" w:line="264" w:lineRule="auto"/>
                    <w:jc w:val="right"/>
                  </w:pPr>
                  <w:r>
                    <w:fldChar w:fldCharType="begin"/>
                  </w:r>
                  <w:r>
                    <w:instrText xml:space="preserve"> PAGEREF _toc30 \h </w:instrText>
                  </w:r>
                  <w:r>
                    <w:fldChar w:fldCharType="separate"/>
                  </w:r>
                  <w:r>
                    <w:rPr>
                      <w:rFonts w:ascii="Arial" w:hAnsi="Arial" w:eastAsia="Arial" w:cs="Tahoma"/>
                      <w:color w:val="1B2733"/>
                      <w:sz w:val="18"/>
                      <w:szCs w:val="18"/>
                    </w:rPr>
                    <w:t>19</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Clusters spanning multiple subcategories</w:t>
                  </w:r>
                </w:p>
              </w:tc>
              <w:tc>
                <w:tcPr>
                  <w:tcW w:type="dxa" w:w="680"/>
                </w:tcPr>
                <w:p>
                  <w:pPr>
                    <w:keepNext w:val="0"/>
                    <w:keepLines w:val="0"/>
                    <w:spacing w:before="0" w:after="0" w:line="264" w:lineRule="auto"/>
                    <w:jc w:val="right"/>
                  </w:pPr>
                  <w:r>
                    <w:fldChar w:fldCharType="begin"/>
                  </w:r>
                  <w:r>
                    <w:instrText xml:space="preserve"> PAGEREF _toc31 \h </w:instrText>
                  </w:r>
                  <w:r>
                    <w:fldChar w:fldCharType="separate"/>
                  </w:r>
                  <w:r>
                    <w:rPr>
                      <w:rFonts w:ascii="Arial" w:hAnsi="Arial" w:eastAsia="Arial" w:cs="Tahoma"/>
                      <w:color w:val="1B2733"/>
                      <w:sz w:val="18"/>
                      <w:szCs w:val="18"/>
                    </w:rPr>
                    <w:t>20</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Clusters rotating top-level domains</w:t>
                  </w:r>
                </w:p>
              </w:tc>
              <w:tc>
                <w:tcPr>
                  <w:tcW w:type="dxa" w:w="680"/>
                </w:tcPr>
                <w:p>
                  <w:pPr>
                    <w:keepNext w:val="0"/>
                    <w:keepLines w:val="0"/>
                    <w:spacing w:before="0" w:after="0" w:line="264" w:lineRule="auto"/>
                    <w:jc w:val="right"/>
                  </w:pPr>
                  <w:r>
                    <w:fldChar w:fldCharType="begin"/>
                  </w:r>
                  <w:r>
                    <w:instrText xml:space="preserve"> PAGEREF _toc32 \h </w:instrText>
                  </w:r>
                  <w:r>
                    <w:fldChar w:fldCharType="separate"/>
                  </w:r>
                  <w:r>
                    <w:rPr>
                      <w:rFonts w:ascii="Arial" w:hAnsi="Arial" w:eastAsia="Arial" w:cs="Tahoma"/>
                      <w:color w:val="1B2733"/>
                      <w:sz w:val="18"/>
                      <w:szCs w:val="18"/>
                    </w:rPr>
                    <w:t>22</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Possible operator linkage</w:t>
                  </w:r>
                </w:p>
              </w:tc>
              <w:tc>
                <w:tcPr>
                  <w:tcW w:type="dxa" w:w="680"/>
                </w:tcPr>
                <w:p>
                  <w:pPr>
                    <w:keepNext w:val="0"/>
                    <w:keepLines w:val="0"/>
                    <w:spacing w:before="0" w:after="0" w:line="264" w:lineRule="auto"/>
                    <w:jc w:val="right"/>
                  </w:pPr>
                  <w:r>
                    <w:fldChar w:fldCharType="begin"/>
                  </w:r>
                  <w:r>
                    <w:instrText xml:space="preserve"> PAGEREF _toc33 \h </w:instrText>
                  </w:r>
                  <w:r>
                    <w:fldChar w:fldCharType="separate"/>
                  </w:r>
                  <w:r>
                    <w:rPr>
                      <w:rFonts w:ascii="Arial" w:hAnsi="Arial" w:eastAsia="Arial" w:cs="Tahoma"/>
                      <w:color w:val="1B2733"/>
                      <w:sz w:val="18"/>
                      <w:szCs w:val="18"/>
                    </w:rPr>
                    <w:t>23</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Naming conventions</w:t>
                  </w:r>
                </w:p>
              </w:tc>
              <w:tc>
                <w:tcPr>
                  <w:tcW w:type="dxa" w:w="680"/>
                </w:tcPr>
                <w:p>
                  <w:pPr>
                    <w:keepNext w:val="0"/>
                    <w:keepLines w:val="0"/>
                    <w:spacing w:before="0" w:after="0" w:line="264" w:lineRule="auto"/>
                    <w:jc w:val="right"/>
                  </w:pPr>
                  <w:r>
                    <w:fldChar w:fldCharType="begin"/>
                  </w:r>
                  <w:r>
                    <w:instrText xml:space="preserve"> PAGEREF _toc34 \h </w:instrText>
                  </w:r>
                  <w:r>
                    <w:fldChar w:fldCharType="separate"/>
                  </w:r>
                  <w:r>
                    <w:rPr>
                      <w:rFonts w:ascii="Arial" w:hAnsi="Arial" w:eastAsia="Arial" w:cs="Tahoma"/>
                      <w:color w:val="1B2733"/>
                      <w:sz w:val="18"/>
                      <w:szCs w:val="18"/>
                    </w:rPr>
                    <w:t>24</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Structure: direct → redirect → variant</w:t>
                  </w:r>
                </w:p>
              </w:tc>
              <w:tc>
                <w:tcPr>
                  <w:tcW w:type="dxa" w:w="680"/>
                </w:tcPr>
                <w:p>
                  <w:pPr>
                    <w:keepNext w:val="0"/>
                    <w:keepLines w:val="0"/>
                    <w:spacing w:before="0" w:after="0" w:line="264" w:lineRule="auto"/>
                    <w:jc w:val="right"/>
                  </w:pPr>
                  <w:r>
                    <w:fldChar w:fldCharType="begin"/>
                  </w:r>
                  <w:r>
                    <w:instrText xml:space="preserve"> PAGEREF _toc35 \h </w:instrText>
                  </w:r>
                  <w:r>
                    <w:fldChar w:fldCharType="separate"/>
                  </w:r>
                  <w:r>
                    <w:rPr>
                      <w:rFonts w:ascii="Arial" w:hAnsi="Arial" w:eastAsia="Arial" w:cs="Tahoma"/>
                      <w:color w:val="1B2733"/>
                      <w:sz w:val="18"/>
                      <w:szCs w:val="18"/>
                    </w:rPr>
                    <w:t>24</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Ranking</w:t>
                  </w:r>
                </w:p>
              </w:tc>
              <w:tc>
                <w:tcPr>
                  <w:tcW w:type="dxa" w:w="680"/>
                </w:tcPr>
                <w:p>
                  <w:pPr>
                    <w:keepNext w:val="0"/>
                    <w:keepLines w:val="0"/>
                    <w:spacing w:before="0" w:after="0" w:line="264" w:lineRule="auto"/>
                    <w:jc w:val="right"/>
                  </w:pPr>
                  <w:r>
                    <w:fldChar w:fldCharType="begin"/>
                  </w:r>
                  <w:r>
                    <w:instrText xml:space="preserve"> PAGEREF _toc36 \h </w:instrText>
                  </w:r>
                  <w:r>
                    <w:fldChar w:fldCharType="separate"/>
                  </w:r>
                  <w:r>
                    <w:rPr>
                      <w:rFonts w:ascii="Arial" w:hAnsi="Arial" w:eastAsia="Arial" w:cs="Tahoma"/>
                      <w:color w:val="1B2733"/>
                      <w:sz w:val="18"/>
                      <w:szCs w:val="18"/>
                    </w:rPr>
                    <w:t>25</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Gambling ranking</w:t>
                  </w:r>
                </w:p>
              </w:tc>
              <w:tc>
                <w:tcPr>
                  <w:tcW w:type="dxa" w:w="680"/>
                </w:tcPr>
                <w:p>
                  <w:pPr>
                    <w:keepNext w:val="0"/>
                    <w:keepLines w:val="0"/>
                    <w:spacing w:before="0" w:after="0" w:line="264" w:lineRule="auto"/>
                    <w:jc w:val="right"/>
                  </w:pPr>
                  <w:r>
                    <w:fldChar w:fldCharType="begin"/>
                  </w:r>
                  <w:r>
                    <w:instrText xml:space="preserve"> PAGEREF _toc37 \h </w:instrText>
                  </w:r>
                  <w:r>
                    <w:fldChar w:fldCharType="separate"/>
                  </w:r>
                  <w:r>
                    <w:rPr>
                      <w:rFonts w:ascii="Arial" w:hAnsi="Arial" w:eastAsia="Arial" w:cs="Tahoma"/>
                      <w:color w:val="1B2733"/>
                      <w:sz w:val="18"/>
                      <w:szCs w:val="18"/>
                    </w:rPr>
                    <w:t>25</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Ranked brand clusters</w:t>
                  </w:r>
                </w:p>
              </w:tc>
              <w:tc>
                <w:tcPr>
                  <w:tcW w:type="dxa" w:w="680"/>
                </w:tcPr>
                <w:p>
                  <w:pPr>
                    <w:keepNext w:val="0"/>
                    <w:keepLines w:val="0"/>
                    <w:spacing w:before="0" w:after="0" w:line="264" w:lineRule="auto"/>
                    <w:jc w:val="right"/>
                  </w:pPr>
                  <w:r>
                    <w:fldChar w:fldCharType="begin"/>
                  </w:r>
                  <w:r>
                    <w:instrText xml:space="preserve"> PAGEREF _toc38 \h </w:instrText>
                  </w:r>
                  <w:r>
                    <w:fldChar w:fldCharType="separate"/>
                  </w:r>
                  <w:r>
                    <w:rPr>
                      <w:rFonts w:ascii="Arial" w:hAnsi="Arial" w:eastAsia="Arial" w:cs="Tahoma"/>
                      <w:color w:val="1B2733"/>
                      <w:sz w:val="18"/>
                      <w:szCs w:val="18"/>
                    </w:rPr>
                    <w:t>26</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Key insights</w:t>
                  </w:r>
                </w:p>
              </w:tc>
              <w:tc>
                <w:tcPr>
                  <w:tcW w:type="dxa" w:w="680"/>
                </w:tcPr>
                <w:p>
                  <w:pPr>
                    <w:keepNext w:val="0"/>
                    <w:keepLines w:val="0"/>
                    <w:spacing w:before="0" w:after="0" w:line="264" w:lineRule="auto"/>
                    <w:jc w:val="right"/>
                  </w:pPr>
                  <w:r>
                    <w:fldChar w:fldCharType="begin"/>
                  </w:r>
                  <w:r>
                    <w:instrText xml:space="preserve"> PAGEREF _toc39 \h </w:instrText>
                  </w:r>
                  <w:r>
                    <w:fldChar w:fldCharType="separate"/>
                  </w:r>
                  <w:r>
                    <w:rPr>
                      <w:rFonts w:ascii="Arial" w:hAnsi="Arial" w:eastAsia="Arial" w:cs="Tahoma"/>
                      <w:color w:val="1B2733"/>
                      <w:sz w:val="18"/>
                      <w:szCs w:val="18"/>
                    </w:rPr>
                    <w:t>27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Scale of the analysis</w:t>
                  </w:r>
                </w:p>
              </w:tc>
              <w:tc>
                <w:tcPr>
                  <w:tcW w:type="dxa" w:w="680"/>
                </w:tcPr>
                <w:p>
                  <w:pPr>
                    <w:keepNext w:val="0"/>
                    <w:keepLines w:val="0"/>
                    <w:spacing w:before="0" w:after="0" w:line="264" w:lineRule="auto"/>
                    <w:jc w:val="right"/>
                  </w:pPr>
                  <w:r>
                    <w:fldChar w:fldCharType="begin"/>
                  </w:r>
                  <w:r>
                    <w:instrText xml:space="preserve"> PAGEREF _toc40 \h </w:instrText>
                  </w:r>
                  <w:r>
                    <w:fldChar w:fldCharType="separate"/>
                  </w:r>
                  <w:r>
                    <w:rPr>
                      <w:rFonts w:ascii="Arial" w:hAnsi="Arial" w:eastAsia="Arial" w:cs="Tahoma"/>
                      <w:color w:val="1B2733"/>
                      <w:sz w:val="18"/>
                      <w:szCs w:val="18"/>
                    </w:rPr>
                    <w:t>27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What is being offered</w:t>
                  </w:r>
                </w:p>
              </w:tc>
              <w:tc>
                <w:tcPr>
                  <w:tcW w:type="dxa" w:w="680"/>
                </w:tcPr>
                <w:p>
                  <w:pPr>
                    <w:keepNext w:val="0"/>
                    <w:keepLines w:val="0"/>
                    <w:spacing w:before="0" w:after="0" w:line="264" w:lineRule="auto"/>
                    <w:jc w:val="right"/>
                  </w:pPr>
                  <w:r>
                    <w:fldChar w:fldCharType="begin"/>
                  </w:r>
                  <w:r>
                    <w:instrText xml:space="preserve"> PAGEREF _toc41 \h </w:instrText>
                  </w:r>
                  <w:r>
                    <w:fldChar w:fldCharType="separate"/>
                  </w:r>
                  <w:r>
                    <w:rPr>
                      <w:rFonts w:ascii="Arial" w:hAnsi="Arial" w:eastAsia="Arial" w:cs="Tahoma"/>
                      <w:color w:val="1B2733"/>
                      <w:sz w:val="18"/>
                      <w:szCs w:val="18"/>
                    </w:rPr>
                    <w:t>27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Brand clustering</w:t>
                  </w:r>
                </w:p>
              </w:tc>
              <w:tc>
                <w:tcPr>
                  <w:tcW w:type="dxa" w:w="680"/>
                </w:tcPr>
                <w:p>
                  <w:pPr>
                    <w:keepNext w:val="0"/>
                    <w:keepLines w:val="0"/>
                    <w:spacing w:before="0" w:after="0" w:line="264" w:lineRule="auto"/>
                    <w:jc w:val="right"/>
                  </w:pPr>
                  <w:r>
                    <w:fldChar w:fldCharType="begin"/>
                  </w:r>
                  <w:r>
                    <w:instrText xml:space="preserve"> PAGEREF _toc42 \h </w:instrText>
                  </w:r>
                  <w:r>
                    <w:fldChar w:fldCharType="separate"/>
                  </w:r>
                  <w:r>
                    <w:rPr>
                      <w:rFonts w:ascii="Arial" w:hAnsi="Arial" w:eastAsia="Arial" w:cs="Tahoma"/>
                      <w:color w:val="1B2733"/>
                      <w:sz w:val="18"/>
                      <w:szCs w:val="18"/>
                    </w:rPr>
                    <w:t>27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How the estate is grown and marketed</w:t>
                  </w:r>
                </w:p>
              </w:tc>
              <w:tc>
                <w:tcPr>
                  <w:tcW w:type="dxa" w:w="680"/>
                </w:tcPr>
                <w:p>
                  <w:pPr>
                    <w:keepNext w:val="0"/>
                    <w:keepLines w:val="0"/>
                    <w:spacing w:before="0" w:after="0" w:line="264" w:lineRule="auto"/>
                    <w:jc w:val="right"/>
                  </w:pPr>
                  <w:r>
                    <w:fldChar w:fldCharType="begin"/>
                  </w:r>
                  <w:r>
                    <w:instrText xml:space="preserve"> PAGEREF _toc43 \h </w:instrText>
                  </w:r>
                  <w:r>
                    <w:fldChar w:fldCharType="separate"/>
                  </w:r>
                  <w:r>
                    <w:rPr>
                      <w:rFonts w:ascii="Arial" w:hAnsi="Arial" w:eastAsia="Arial" w:cs="Tahoma"/>
                      <w:color w:val="1B2733"/>
                      <w:sz w:val="18"/>
                      <w:szCs w:val="18"/>
                    </w:rPr>
                    <w:t>27</w:t>
                  </w:r>
                  <w:r>
                    <w:fldChar w:fldCharType="end"/>
                  </w:r>
                </w:p>
              </w:tc>
            </w:tr>
            <w:tr>
              <w:trPr>
                <w:cantSplit/>
              </w:trPr>
              <w:tc>
                <w:tcPr>
                  <w:tcW w:type="dxa" w:w="7257"/>
                </w:tcPr>
                <w:p>
                  <w:pPr>
                    <w:keepNext w:val="0"/>
                    <w:keepLines w:val="0"/>
                    <w:spacing w:before="0" w:after="0" w:line="264" w:lineRule="auto"/>
                    <w:ind w:left="680"/>
                  </w:pPr>
                  <w:r>
                    <w:rPr>
                      <w:rFonts w:ascii="Arial" w:hAnsi="Arial" w:eastAsia="Arial" w:cs="Tahoma"/>
                      <w:b w:val="0"/>
                      <w:color w:val="1B2733"/>
                      <w:sz w:val="18"/>
                      <w:szCs w:val="18"/>
                      <w:bCs w:val="0"/>
                    </w:rPr>
                    <w:t>Enforcement position</w:t>
                  </w:r>
                </w:p>
              </w:tc>
              <w:tc>
                <w:tcPr>
                  <w:tcW w:type="dxa" w:w="680"/>
                </w:tcPr>
                <w:p>
                  <w:pPr>
                    <w:keepNext w:val="0"/>
                    <w:keepLines w:val="0"/>
                    <w:spacing w:before="0" w:after="0" w:line="264" w:lineRule="auto"/>
                    <w:jc w:val="right"/>
                  </w:pPr>
                  <w:r>
                    <w:fldChar w:fldCharType="begin"/>
                  </w:r>
                  <w:r>
                    <w:instrText xml:space="preserve"> PAGEREF _toc44 \h </w:instrText>
                  </w:r>
                  <w:r>
                    <w:fldChar w:fldCharType="separate"/>
                  </w:r>
                  <w:r>
                    <w:rPr>
                      <w:rFonts w:ascii="Arial" w:hAnsi="Arial" w:eastAsia="Arial" w:cs="Tahoma"/>
                      <w:color w:val="1B2733"/>
                      <w:sz w:val="18"/>
                      <w:szCs w:val="18"/>
                    </w:rPr>
                    <w:t>28</w:t>
                  </w:r>
                  <w:r>
                    <w:fldChar w:fldCharType="end"/>
                  </w:r>
                </w:p>
              </w:tc>
            </w:tr>
            <w:tr>
              <w:trPr>
                <w:cantSplit/>
              </w:trPr>
              <w:tc>
                <w:tcPr>
                  <w:tcW w:type="dxa" w:w="7257"/>
                </w:tcPr>
                <w:p>
                  <w:pPr>
                    <w:keepNext w:val="0"/>
                    <w:keepLines w:val="0"/>
                    <w:spacing w:before="0" w:after="0" w:line="264" w:lineRule="auto"/>
                    <w:ind w:left="0"/>
                  </w:pPr>
                  <w:r>
                    <w:rPr>
                      <w:rFonts w:ascii="Arial" w:hAnsi="Arial" w:eastAsia="Arial" w:cs="Tahoma"/>
                      <w:b/>
                      <w:color w:val="1F3F63"/>
                      <w:sz w:val="20"/>
                      <w:szCs w:val="20"/>
                      <w:bCs w:val="1"/>
                    </w:rPr>
                    <w:t>Annexes</w:t>
                  </w:r>
                </w:p>
              </w:tc>
              <w:tc>
                <w:tcPr>
                  <w:tcW w:type="dxa" w:w="680"/>
                </w:tcPr>
                <w:p>
                  <w:pPr>
                    <w:keepNext w:val="0"/>
                    <w:keepLines w:val="0"/>
                    <w:spacing w:before="0" w:after="0" w:line="264" w:lineRule="auto"/>
                    <w:jc w:val="right"/>
                  </w:pPr>
                  <w:r>
                    <w:fldChar w:fldCharType="begin"/>
                  </w:r>
                  <w:r>
                    <w:instrText xml:space="preserve"> PAGEREF _toc45 \h </w:instrText>
                  </w:r>
                  <w:r>
                    <w:fldChar w:fldCharType="separate"/>
                  </w:r>
                  <w:r>
                    <w:rPr>
                      <w:rFonts w:ascii="Arial" w:hAnsi="Arial" w:eastAsia="Arial" w:cs="Tahoma"/>
                      <w:color w:val="1B2733"/>
                      <w:sz w:val="18"/>
                      <w:szCs w:val="18"/>
                    </w:rPr>
                    <w:t>29</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Annex 1 — Subcategory definitions</w:t>
                  </w:r>
                </w:p>
              </w:tc>
              <w:tc>
                <w:tcPr>
                  <w:tcW w:type="dxa" w:w="680"/>
                </w:tcPr>
                <w:p>
                  <w:pPr>
                    <w:keepNext w:val="0"/>
                    <w:keepLines w:val="0"/>
                    <w:spacing w:before="0" w:after="0" w:line="264" w:lineRule="auto"/>
                    <w:jc w:val="right"/>
                  </w:pPr>
                  <w:r>
                    <w:fldChar w:fldCharType="begin"/>
                  </w:r>
                  <w:r>
                    <w:instrText xml:space="preserve"> PAGEREF _toc46 \h </w:instrText>
                  </w:r>
                  <w:r>
                    <w:fldChar w:fldCharType="separate"/>
                  </w:r>
                  <w:r>
                    <w:rPr>
                      <w:rFonts w:ascii="Arial" w:hAnsi="Arial" w:eastAsia="Arial" w:cs="Tahoma"/>
                      <w:color w:val="1B2733"/>
                      <w:sz w:val="18"/>
                      <w:szCs w:val="18"/>
                    </w:rPr>
                    <w:t>29</w:t>
                  </w:r>
                  <w:r>
                    <w:fldChar w:fldCharType="end"/>
                  </w:r>
                </w:p>
              </w:tc>
            </w:tr>
            <w:tr>
              <w:trPr>
                <w:cantSplit/>
              </w:trPr>
              <w:tc>
                <w:tcPr>
                  <w:tcW w:type="dxa" w:w="7257"/>
                </w:tcPr>
                <w:p>
                  <w:pPr>
                    <w:keepNext w:val="0"/>
                    <w:keepLines w:val="0"/>
                    <w:spacing w:before="0" w:after="0" w:line="264" w:lineRule="auto"/>
                    <w:ind w:left="340"/>
                  </w:pPr>
                  <w:r>
                    <w:rPr>
                      <w:rFonts w:ascii="Arial" w:hAnsi="Arial" w:eastAsia="Arial" w:cs="Tahoma"/>
                      <w:b w:val="0"/>
                      <w:color w:val="1B2733"/>
                      <w:sz w:val="18"/>
                      <w:szCs w:val="18"/>
                      <w:bCs w:val="0"/>
                    </w:rPr>
                    <w:t>Annex 2 — Ranked domains used for clustering</w:t>
                  </w:r>
                </w:p>
              </w:tc>
              <w:tc>
                <w:tcPr>
                  <w:tcW w:type="dxa" w:w="680"/>
                </w:tcPr>
                <w:p>
                  <w:pPr>
                    <w:keepNext w:val="0"/>
                    <w:keepLines w:val="0"/>
                    <w:spacing w:before="0" w:after="0" w:line="264" w:lineRule="auto"/>
                    <w:jc w:val="right"/>
                  </w:pPr>
                  <w:r>
                    <w:fldChar w:fldCharType="begin"/>
                  </w:r>
                  <w:r>
                    <w:instrText xml:space="preserve"> PAGEREF _toc47 \h </w:instrText>
                  </w:r>
                  <w:r>
                    <w:fldChar w:fldCharType="separate"/>
                  </w:r>
                  <w:r>
                    <w:rPr>
                      <w:rFonts w:ascii="Arial" w:hAnsi="Arial" w:eastAsia="Arial" w:cs="Tahoma"/>
                      <w:color w:val="1B2733"/>
                      <w:sz w:val="18"/>
                      <w:szCs w:val="18"/>
                    </w:rPr>
                    <w:t>32</w:t>
                  </w:r>
                  <w:r>
                    <w:fldChar w:fldCharType="end"/>
                  </w:r>
                </w:p>
              </w:tc>
            </w:tr>
          </w:tbl>
          <w:p>
            <w:pPr>
              <w:keepNext w:val="0"/>
              <w:keepLines w:val="0"/>
              <w:spacing w:before="0" w:after="0" w:line="40" w:lineRule="exact"/>
              <w:rPr>
                <w:sz w:val="2"/>
                <w:szCs w:val="2"/>
              </w:rPr>
            </w:pPr>
          </w:p>
        </w:tc>
      </w:tr>
    </w:tbl>
    <w:p>
      <w:pPr>
        <w:pStyle w:val="Heading1"/>
        <w:pageBreakBefore/>
      </w:pPr>
      <w:bookmarkStart w:id="1" w:name="_toc1"/>
      <w:r>
        <w:rPr>
          <w:rFonts w:ascii="Arial" w:hAnsi="Arial" w:eastAsia="Arial" w:cs="Tahoma"/>
        </w:rPr>
        <w:t>Executive Summary</w:t>
      </w:r>
      <w:bookmarkEnd w:id="1"/>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keepNext w:val="0"/>
              <w:keepLines w:val="0"/>
              <w:spacing w:before="0" w:after="0" w:line="40" w:lineRule="exact"/>
              <w:rPr>
                <w:sz w:val="2"/>
                <w:szCs w:val="2"/>
              </w:rPr>
            </w:pPr>
          </w:p>
          <w:p>
            <w:pPr>
              <w:keepNext/>
              <w:keepLines w:val="0"/>
              <w:spacing w:before="0" w:after="80" w:line="300" w:lineRule="auto"/>
            </w:pPr>
            <w:bookmarkStart w:id="2" w:name="_toc2"/>
            <w:r>
              <w:rPr>
                <w:rFonts w:ascii="Arial" w:hAnsi="Arial" w:eastAsia="Arial" w:cs="Tahoma"/>
                <w:b/>
                <w:color w:val="1F3F63"/>
                <w:sz w:val="24"/>
                <w:szCs w:val="24"/>
                <w:bCs w:val="1"/>
              </w:rPr>
              <w:t>Insights and trends</w:t>
            </w:r>
            <w:bookmarkEnd w:id="2"/>
          </w:p>
          <w:p>
            <w:pPr>
              <w:keepNext w:val="0"/>
              <w:keepLines w:val="0"/>
              <w:spacing w:before="0" w:after="100" w:line="300" w:lineRule="auto"/>
            </w:pPr>
            <w:r>
              <w:rPr>
                <w:rFonts w:ascii="Arial" w:hAnsi="Arial" w:eastAsia="Arial" w:cs="Tahoma"/>
                <w:color w:val="1B2733"/>
                <w:sz w:val="19"/>
                <w:szCs w:val="19"/>
              </w:rPr>
              <w:t>SICPADetect analysed 29,864 URLs over a 47 day evaluation period. 47.5% of them were judged to offer or promote gambling and the remainder were judged not to.</w:t>
            </w:r>
          </w:p>
          <w:p>
            <w:pPr>
              <w:keepNext w:val="0"/>
              <w:keepLines w:val="0"/>
              <w:spacing w:before="0" w:after="100" w:line="300" w:lineRule="auto"/>
            </w:pPr>
            <w:r>
              <w:rPr>
                <w:rFonts w:ascii="Arial" w:hAnsi="Arial" w:eastAsia="Arial" w:cs="Tahoma"/>
                <w:color w:val="1B2733"/>
                <w:sz w:val="19"/>
                <w:szCs w:val="19"/>
              </w:rPr>
              <w:t>Slots is the dominant product type, with Casino second. Most subcategory assignments rest on the model's own description rather than on a lexicon keyword, so product figures are indicative only.</w:t>
            </w:r>
          </w:p>
          <w:p>
            <w:pPr>
              <w:keepNext w:val="0"/>
              <w:keepLines w:val="0"/>
              <w:spacing w:before="0" w:after="100" w:line="300" w:lineRule="auto"/>
            </w:pPr>
            <w:r>
              <w:rPr>
                <w:rFonts w:ascii="Arial" w:hAnsi="Arial" w:eastAsia="Arial" w:cs="Tahoma"/>
                <w:color w:val="1B2733"/>
                <w:sz w:val="19"/>
                <w:szCs w:val="19"/>
              </w:rPr>
              <w:t>The gambling URLs resolve into 3,074 brand clusters, of which 1,566 hold more than one URL. 174 clusters cover half of the gambling URLs. No single cluster dominates the estate.</w:t>
            </w:r>
          </w:p>
          <w:p>
            <w:pPr>
              <w:keepNext w:val="0"/>
              <w:keepLines w:val="0"/>
              <w:spacing w:before="0" w:after="100" w:line="300" w:lineRule="auto"/>
            </w:pPr>
            <w:r>
              <w:rPr>
                <w:rFonts w:ascii="Arial" w:hAnsi="Arial" w:eastAsia="Arial" w:cs="Tahoma"/>
                <w:color w:val="1B2733"/>
                <w:sz w:val="19"/>
                <w:szCs w:val="19"/>
              </w:rPr>
              <w:t>Abbreviations is the most common signal tag. The export records no variant or redirect links, so the report cannot say how the estate spreads between domains. Many clusters use more than one top level domain.</w:t>
            </w:r>
          </w:p>
          <w:p>
            <w:pPr>
              <w:keepNext w:val="0"/>
              <w:keepLines w:val="0"/>
              <w:spacing w:before="0" w:after="100" w:line="300" w:lineRule="auto"/>
            </w:pPr>
            <w:r>
              <w:rPr>
                <w:rFonts w:ascii="Arial" w:hAnsi="Arial" w:eastAsia="Arial" w:cs="Tahoma"/>
                <w:color w:val="1B2733"/>
                <w:sz w:val="19"/>
                <w:szCs w:val="19"/>
              </w:rPr>
              <w:t>The evaluation period is too short to carry a trend, so no direction is stated for daily volume. No gap of three or more days was found. The operations log was not supplied, so no cause is recorded for the daily peaks.</w:t>
            </w:r>
          </w:p>
          <w:p>
            <w:pPr>
              <w:keepNext w:val="0"/>
              <w:keepLines w:val="0"/>
              <w:spacing w:before="0" w:after="100" w:line="300" w:lineRule="auto"/>
            </w:pPr>
            <w:r>
              <w:rPr>
                <w:rFonts w:ascii="Arial" w:hAnsi="Arial" w:eastAsia="Arial" w:cs="Tahoma"/>
                <w:color w:val="1B2733"/>
                <w:sz w:val="19"/>
                <w:szCs w:val="19"/>
              </w:rPr>
              <w:t>No URL shows a Thai enforcement indicator. The collection network was not recorded, so enforcement may be understated.</w:t>
            </w:r>
          </w:p>
          <w:p>
            <w:pPr>
              <w:keepNext/>
              <w:keepLines w:val="0"/>
              <w:spacing w:before="160" w:after="80" w:line="300" w:lineRule="auto"/>
            </w:pPr>
            <w:bookmarkStart w:id="3" w:name="_toc3"/>
            <w:r>
              <w:rPr>
                <w:rFonts w:ascii="Arial" w:hAnsi="Arial" w:eastAsia="Arial" w:cs="Tahoma"/>
                <w:b/>
                <w:color w:val="1F3F63"/>
                <w:sz w:val="24"/>
                <w:szCs w:val="24"/>
                <w:bCs w:val="1"/>
              </w:rPr>
              <w:t>Key figures</w:t>
            </w:r>
            <w:bookmarkEnd w:id="3"/>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50" w:type="dxa"/>
                <w:left w:w="70" w:type="dxa"/>
                <w:bottom w:w="50" w:type="dxa"/>
                <w:right w:w="70" w:type="dxa"/>
              </w:tblCellMar>
            </w:tblPr>
            <w:tblGrid>
              <w:gridCol w:w="3515"/>
              <w:gridCol w:w="4422"/>
            </w:tblGrid>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analysed</w:t>
                  </w:r>
                </w:p>
              </w:tc>
              <w:tc>
                <w:tcPr>
                  <w:tcW w:type="dxa" w:w="4422"/>
                </w:tcPr>
                <w:p>
                  <w:pPr>
                    <w:keepNext w:val="0"/>
                    <w:keepLines w:val="0"/>
                    <w:spacing w:before="0" w:after="0" w:line="276" w:lineRule="auto"/>
                  </w:pPr>
                  <w:r>
                    <w:rPr>
                      <w:rFonts w:ascii="Arial" w:hAnsi="Arial" w:eastAsia="Arial" w:cs="Tahoma"/>
                      <w:sz w:val="18"/>
                      <w:szCs w:val="18"/>
                    </w:rPr>
                    <w:t>29,864</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set aside as Needs more analysis</w:t>
                  </w:r>
                </w:p>
              </w:tc>
              <w:tc>
                <w:tcPr>
                  <w:tcW w:type="dxa" w:w="4422"/>
                </w:tcPr>
                <w:p>
                  <w:pPr>
                    <w:keepNext w:val="0"/>
                    <w:keepLines w:val="0"/>
                    <w:spacing w:before="0" w:after="0" w:line="276" w:lineRule="auto"/>
                  </w:pPr>
                  <w:r>
                    <w:rPr>
                      <w:rFonts w:ascii="Arial" w:hAnsi="Arial" w:eastAsia="Arial" w:cs="Tahoma"/>
                      <w:sz w:val="18"/>
                      <w:szCs w:val="18"/>
                    </w:rPr>
                    <w:t>0</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Gambling URLs and share</w:t>
                  </w:r>
                </w:p>
              </w:tc>
              <w:tc>
                <w:tcPr>
                  <w:tcW w:type="dxa" w:w="4422"/>
                </w:tcPr>
                <w:p>
                  <w:pPr>
                    <w:keepNext w:val="0"/>
                    <w:keepLines w:val="0"/>
                    <w:spacing w:before="0" w:after="0" w:line="276" w:lineRule="auto"/>
                  </w:pPr>
                  <w:r>
                    <w:rPr>
                      <w:rFonts w:ascii="Arial" w:hAnsi="Arial" w:eastAsia="Arial" w:cs="Tahoma"/>
                      <w:sz w:val="18"/>
                      <w:szCs w:val="18"/>
                    </w:rPr>
                    <w:t>14,182 (47.5%)</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Not gambling and unreachable URLs</w:t>
                  </w:r>
                </w:p>
              </w:tc>
              <w:tc>
                <w:tcPr>
                  <w:tcW w:type="dxa" w:w="4422"/>
                </w:tcPr>
                <w:p>
                  <w:pPr>
                    <w:keepNext w:val="0"/>
                    <w:keepLines w:val="0"/>
                    <w:spacing w:before="0" w:after="0" w:line="276" w:lineRule="auto"/>
                  </w:pPr>
                  <w:r>
                    <w:rPr>
                      <w:rFonts w:ascii="Arial" w:hAnsi="Arial" w:eastAsia="Arial" w:cs="Tahoma"/>
                      <w:sz w:val="18"/>
                      <w:szCs w:val="18"/>
                    </w:rPr>
                    <w:t>15,682 not gambling · 0 unreachable</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Brand clusters identified</w:t>
                  </w:r>
                </w:p>
              </w:tc>
              <w:tc>
                <w:tcPr>
                  <w:tcW w:type="dxa" w:w="4422"/>
                </w:tcPr>
                <w:p>
                  <w:pPr>
                    <w:keepNext w:val="0"/>
                    <w:keepLines w:val="0"/>
                    <w:spacing w:before="0" w:after="0" w:line="276" w:lineRule="auto"/>
                  </w:pPr>
                  <w:r>
                    <w:rPr>
                      <w:rFonts w:ascii="Arial" w:hAnsi="Arial" w:eastAsia="Arial" w:cs="Tahoma"/>
                      <w:sz w:val="18"/>
                      <w:szCs w:val="18"/>
                    </w:rPr>
                    <w:t>3,074, of which 1,566 hold more than one URL</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Clusters needed to cover half of gambling URLs</w:t>
                  </w:r>
                </w:p>
              </w:tc>
              <w:tc>
                <w:tcPr>
                  <w:tcW w:type="dxa" w:w="4422"/>
                </w:tcPr>
                <w:p>
                  <w:pPr>
                    <w:keepNext w:val="0"/>
                    <w:keepLines w:val="0"/>
                    <w:spacing w:before="0" w:after="0" w:line="276" w:lineRule="auto"/>
                  </w:pPr>
                  <w:r>
                    <w:rPr>
                      <w:rFonts w:ascii="Arial" w:hAnsi="Arial" w:eastAsia="Arial" w:cs="Tahoma"/>
                      <w:sz w:val="18"/>
                      <w:szCs w:val="18"/>
                    </w:rPr>
                    <w:t>174</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Largest cluster</w:t>
                  </w:r>
                </w:p>
              </w:tc>
              <w:tc>
                <w:tcPr>
                  <w:tcW w:type="dxa" w:w="4422"/>
                </w:tcPr>
                <w:p>
                  <w:pPr>
                    <w:keepNext w:val="0"/>
                    <w:keepLines w:val="0"/>
                    <w:spacing w:before="0" w:after="0" w:line="276" w:lineRule="auto"/>
                  </w:pPr>
                  <w:r>
                    <w:rPr>
                      <w:rFonts w:ascii="Arial" w:hAnsi="Arial" w:eastAsia="Arial" w:cs="Tahoma"/>
                      <w:sz w:val="18"/>
                      <w:szCs w:val="18"/>
                    </w:rPr>
                    <w:t>jun · 407 URLs · 2.9%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Dominant product subcategory</w:t>
                  </w:r>
                </w:p>
              </w:tc>
              <w:tc>
                <w:tcPr>
                  <w:tcW w:type="dxa" w:w="4422"/>
                </w:tcPr>
                <w:p>
                  <w:pPr>
                    <w:keepNext w:val="0"/>
                    <w:keepLines w:val="0"/>
                    <w:spacing w:before="0" w:after="0" w:line="276" w:lineRule="auto"/>
                  </w:pPr>
                  <w:r>
                    <w:rPr>
                      <w:rFonts w:ascii="Arial" w:hAnsi="Arial" w:eastAsia="Arial" w:cs="Tahoma"/>
                      <w:sz w:val="18"/>
                      <w:szCs w:val="18"/>
                    </w:rPr>
                    <w:t>Slots · 44.6%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Most common signal tag</w:t>
                  </w:r>
                </w:p>
              </w:tc>
              <w:tc>
                <w:tcPr>
                  <w:tcW w:type="dxa" w:w="4422"/>
                </w:tcPr>
                <w:p>
                  <w:pPr>
                    <w:keepNext w:val="0"/>
                    <w:keepLines w:val="0"/>
                    <w:spacing w:before="0" w:after="0" w:line="276" w:lineRule="auto"/>
                  </w:pPr>
                  <w:r>
                    <w:rPr>
                      <w:rFonts w:ascii="Arial" w:hAnsi="Arial" w:eastAsia="Arial" w:cs="Tahoma"/>
                      <w:sz w:val="18"/>
                      <w:szCs w:val="18"/>
                    </w:rPr>
                    <w:t>Abbreviations · 27.1% of gambling URLs</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URLs with Thai enforcement indicators · other block page phrases</w:t>
                  </w:r>
                </w:p>
              </w:tc>
              <w:tc>
                <w:tcPr>
                  <w:tcW w:type="dxa" w:w="4422"/>
                </w:tcPr>
                <w:p>
                  <w:pPr>
                    <w:keepNext w:val="0"/>
                    <w:keepLines w:val="0"/>
                    <w:spacing w:before="0" w:after="0" w:line="276" w:lineRule="auto"/>
                  </w:pPr>
                  <w:r>
                    <w:rPr>
                      <w:rFonts w:ascii="Arial" w:hAnsi="Arial" w:eastAsia="Arial" w:cs="Tahoma"/>
                      <w:sz w:val="18"/>
                      <w:szCs w:val="18"/>
                    </w:rPr>
                    <w:t>0 · 7 · collection network not recorded</w:t>
                  </w:r>
                </w:p>
              </w:tc>
            </w:tr>
            <w:tr>
              <w:trPr>
                <w:cantSplit/>
              </w:trPr>
              <w:tc>
                <w:tcPr>
                  <w:tcW w:type="dxa" w:w="3515"/>
                </w:tcPr>
                <w:p>
                  <w:pPr>
                    <w:keepNext w:val="0"/>
                    <w:keepLines w:val="0"/>
                    <w:spacing w:before="0" w:after="0" w:line="276" w:lineRule="auto"/>
                  </w:pPr>
                  <w:r>
                    <w:rPr>
                      <w:rFonts w:ascii="Arial" w:hAnsi="Arial" w:eastAsia="Arial" w:cs="Tahoma"/>
                      <w:b/>
                      <w:color w:val="1F3F63"/>
                      <w:sz w:val="18"/>
                      <w:szCs w:val="18"/>
                      <w:bCs w:val="1"/>
                    </w:rPr>
                    <w:t>Keyword versus inferred subcategory assignment</w:t>
                  </w:r>
                </w:p>
              </w:tc>
              <w:tc>
                <w:tcPr>
                  <w:tcW w:type="dxa" w:w="4422"/>
                </w:tcPr>
                <w:p>
                  <w:pPr>
                    <w:keepNext w:val="0"/>
                    <w:keepLines w:val="0"/>
                    <w:spacing w:before="0" w:after="0" w:line="276" w:lineRule="auto"/>
                  </w:pPr>
                  <w:r>
                    <w:rPr>
                      <w:rFonts w:ascii="Arial" w:hAnsi="Arial" w:eastAsia="Arial" w:cs="Tahoma"/>
                      <w:sz w:val="18"/>
                      <w:szCs w:val="18"/>
                    </w:rPr>
                    <w:t>471 keyword (3.3%) · 13,711 inferred (96.7%)</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p>
      <w:pPr>
        <w:pStyle w:val="Heading1"/>
        <w:pageBreakBefore/>
      </w:pPr>
      <w:bookmarkStart w:id="4" w:name="_toc4"/>
      <w:r>
        <w:rPr>
          <w:rFonts w:ascii="Arial" w:hAnsi="Arial" w:eastAsia="Arial" w:cs="Tahoma"/>
        </w:rPr>
        <w:t>Model Insights</w:t>
      </w:r>
      <w:bookmarkEnd w:id="4"/>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5" w:name="_toc5"/>
            <w:r>
              <w:rPr>
                <w:rFonts w:ascii="Arial" w:hAnsi="Arial" w:eastAsia="Arial" w:cs="Tahoma"/>
              </w:rPr>
              <w:t>Introduction</w:t>
            </w:r>
            <w:bookmarkEnd w:id="5"/>
          </w:p>
          <w:p>
            <w:pPr>
              <w:keepNext w:val="0"/>
              <w:keepLines w:val="0"/>
              <w:spacing w:before="0" w:after="120" w:line="300" w:lineRule="auto"/>
            </w:pPr>
            <w:r>
              <w:rPr>
                <w:rFonts w:ascii="Arial" w:hAnsi="Arial" w:eastAsia="Arial" w:cs="Tahoma"/>
                <w:color w:val="1B2733"/>
                <w:sz w:val="19"/>
                <w:szCs w:val="19"/>
              </w:rPr>
              <w:t>The results in this section come from a controlled test of the SICPADetect classification model. The test was run against a predefined dataset, fixed in advance so that results are consistent and can be reproduced. It was designed to measure model performance only. The test dataset is separate from, and not related to, the data examined in the Data Analysis section, so figures in this section should not be compared or combined with figures elsewhere in this report.</w:t>
            </w:r>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6" w:name="_toc6"/>
            <w:r>
              <w:rPr>
                <w:rFonts w:ascii="Arial" w:hAnsi="Arial" w:eastAsia="Arial" w:cs="Tahoma"/>
              </w:rPr>
              <w:t>Executive Summary</w:t>
            </w:r>
            <w:bookmarkEnd w:id="6"/>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7" w:name="_toc7"/>
            <w:r>
              <w:rPr>
                <w:rFonts w:ascii="Arial" w:hAnsi="Arial" w:eastAsia="Arial" w:cs="Tahoma"/>
              </w:rPr>
              <w:t>Overall and per class results</w:t>
            </w:r>
            <w:bookmarkEnd w:id="7"/>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8" w:name="_toc8"/>
            <w:r>
              <w:rPr>
                <w:rFonts w:ascii="Arial" w:hAnsi="Arial" w:eastAsia="Arial" w:cs="Tahoma"/>
              </w:rPr>
              <w:t>Error Analysis</w:t>
            </w:r>
            <w:bookmarkEnd w:id="8"/>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9" w:name="_toc9"/>
            <w:r>
              <w:rPr>
                <w:rFonts w:ascii="Arial" w:hAnsi="Arial" w:eastAsia="Arial" w:cs="Tahoma"/>
              </w:rPr>
              <w:t>Segments and Confidence</w:t>
            </w:r>
            <w:bookmarkEnd w:id="9"/>
          </w:p>
          <w:tbl>
            <w:tblPr>
              <w:tblLook w:firstColumn="1" w:firstRow="1" w:lastColumn="0" w:lastRow="0" w:noHBand="0" w:noVBand="1" w:val="04A0"/>
              <w:tblW w:w="7937" w:type="dxa"/>
              <w:tblLayout w:type="fixed"/>
              <w:tblCellMar>
                <w:top w:w="0" w:type="dxa"/>
                <w:left w:w="0" w:type="dxa"/>
                <w:bottom w:w="0" w:type="dxa"/>
                <w:right w:w="0" w:type="dxa"/>
              </w:tblCellMar>
            </w:tblPr>
            <w:tblGrid>
              <w:gridCol w:w="7937"/>
            </w:tblGrid>
            <w:tr>
              <w:trPr>
                <w:trHeight w:val="2381" w:hRule="exact"/>
              </w:trPr>
              <w:tc>
                <w:tcPr>
                  <w:tcW w:type="dxa" w:w="7937"/>
                </w:tcPr>
                <w:p>
                  <w:pPr>
                    <w:keepNext w:val="0"/>
                    <w:keepLines w:val="0"/>
                    <w:spacing w:before="0" w:after="0" w:line="40" w:lineRule="exact"/>
                    <w:rPr>
                      <w:sz w:val="2"/>
                      <w:szCs w:val="2"/>
                    </w:rPr>
                  </w:pP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p>
      <w:pPr>
        <w:pStyle w:val="Heading1"/>
        <w:pageBreakBefore/>
      </w:pPr>
      <w:bookmarkStart w:id="10" w:name="_toc10"/>
      <w:r>
        <w:rPr>
          <w:rFonts w:ascii="Arial" w:hAnsi="Arial" w:eastAsia="Arial" w:cs="Tahoma"/>
        </w:rPr>
        <w:t>Data Analysis</w:t>
      </w:r>
      <w:bookmarkEnd w:id="10"/>
    </w:p>
    <w:p>
      <w:pPr>
        <w:pStyle w:val="Heading2"/>
      </w:pPr>
      <w:bookmarkStart w:id="11" w:name="_toc11"/>
      <w:r>
        <w:rPr>
          <w:rFonts w:ascii="Arial" w:hAnsi="Arial" w:eastAsia="Arial" w:cs="Tahoma"/>
        </w:rPr>
        <w:t>10 most prominent gambling sites in Thailand</w:t>
      </w:r>
      <w:bookmarkEnd w:id="11"/>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2" w:name="_toc12"/>
            <w:r>
              <w:rPr>
                <w:rFonts w:ascii="Arial" w:hAnsi="Arial" w:eastAsia="Arial" w:cs="Tahoma"/>
              </w:rPr>
              <w:t>10 most prominent gambling sites in Thailand</w:t>
            </w:r>
            <w:bookmarkEnd w:id="12"/>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964"/>
              <w:gridCol w:w="1701"/>
              <w:gridCol w:w="1247"/>
              <w:gridCol w:w="1134"/>
              <w:gridCol w:w="2041"/>
              <w:gridCol w:w="850"/>
            </w:tblGrid>
            <w:tr>
              <w:trPr>
                <w:tblHeader/>
                <w:cantSplit/>
              </w:trPr>
              <w:tc>
                <w:tcPr>
                  <w:tcW w:type="dxa" w:w="96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Domain</w:t>
                  </w:r>
                </w:p>
              </w:tc>
              <w:tc>
                <w:tcPr>
                  <w:tcW w:type="dxa" w:w="1247"/>
                  <w:shd w:val="clear" w:color="auto" w:fill="1F3F63"/>
                </w:tcPr>
                <w:p>
                  <w:pPr>
                    <w:keepNext w:val="0"/>
                    <w:keepLines w:val="0"/>
                    <w:spacing w:before="0" w:after="0" w:line="276" w:lineRule="auto"/>
                  </w:pPr>
                  <w:r>
                    <w:rPr>
                      <w:rFonts w:ascii="Arial" w:hAnsi="Arial" w:eastAsia="Arial" w:cs="Tahoma"/>
                      <w:b/>
                      <w:color w:val="FFFFFF"/>
                      <w:sz w:val="16"/>
                      <w:szCs w:val="16"/>
                      <w:bCs w:val="1"/>
                    </w:rPr>
                    <w:t>Brand cluster</w:t>
                  </w:r>
                </w:p>
              </w:tc>
              <w:tc>
                <w:tcPr>
                  <w:tcW w:type="dxa" w:w="1134"/>
                  <w:shd w:val="clear" w:color="auto" w:fill="1F3F63"/>
                </w:tcPr>
                <w:p>
                  <w:pPr>
                    <w:keepNext w:val="0"/>
                    <w:keepLines w:val="0"/>
                    <w:spacing w:before="0" w:after="0" w:line="276" w:lineRule="auto"/>
                  </w:pPr>
                  <w:r>
                    <w:rPr>
                      <w:rFonts w:ascii="Arial" w:hAnsi="Arial" w:eastAsia="Arial" w:cs="Tahoma"/>
                      <w:b/>
                      <w:color w:val="FFFFFF"/>
                      <w:sz w:val="16"/>
                      <w:szCs w:val="16"/>
                      <w:bCs w:val="1"/>
                    </w:rPr>
                    <w:t>Subcategory</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Thai targeting evidence</w:t>
                  </w:r>
                </w:p>
              </w:tc>
              <w:tc>
                <w:tcPr>
                  <w:tcW w:type="dxa" w:w="850"/>
                  <w:shd w:val="clear" w:color="auto" w:fill="1F3F63"/>
                </w:tcPr>
                <w:p>
                  <w:pPr>
                    <w:keepNext w:val="0"/>
                    <w:keepLines w:val="0"/>
                    <w:spacing w:before="0" w:after="0" w:line="276" w:lineRule="auto"/>
                  </w:pPr>
                  <w:r>
                    <w:rPr>
                      <w:rFonts w:ascii="Arial" w:hAnsi="Arial" w:eastAsia="Arial" w:cs="Tahoma"/>
                      <w:b/>
                      <w:color w:val="FFFFFF"/>
                      <w:sz w:val="16"/>
                      <w:szCs w:val="16"/>
                      <w:bCs w:val="1"/>
                    </w:rPr>
                    <w:t>Source</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metal--vip.com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met</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เข้าสู่ระบบ</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suriyathai.net</w:t>
                  </w:r>
                </w:p>
              </w:tc>
              <w:tc>
                <w:tcPr>
                  <w:tcW w:type="dxa" w:w="1247"/>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1134"/>
                </w:tcPr>
                <w:p>
                  <w:pPr>
                    <w:keepNext w:val="0"/>
                    <w:keepLines w:val="0"/>
                    <w:spacing w:before="0" w:after="0" w:line="276" w:lineRule="auto"/>
                  </w:pPr>
                  <w:r>
                    <w:rPr>
                      <w:rFonts w:ascii="Arial" w:hAnsi="Arial" w:eastAsia="Arial" w:cs="Tahoma"/>
                      <w:b w:val="0"/>
                      <w:color w:val="1B2733"/>
                      <w:sz w:val="16"/>
                      <w:szCs w:val="16"/>
                      <w:bCs w:val="0"/>
                    </w:rPr>
                    <w:t>General Gambling</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สมัครสมาชิก</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anthonyhead.com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Baht</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Baht</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THB</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701"/>
                </w:tcPr>
                <w:p>
                  <w:pPr>
                    <w:keepNext w:val="0"/>
                    <w:keepLines w:val="0"/>
                    <w:spacing w:before="0" w:after="0" w:line="276" w:lineRule="auto"/>
                  </w:pPr>
                  <w:r>
                    <w:rPr>
                      <w:rFonts w:ascii="Arial" w:hAnsi="Arial" w:eastAsia="Arial" w:cs="Tahoma"/>
                      <w:b w:val="0"/>
                      <w:color w:val="1B2733"/>
                      <w:sz w:val="16"/>
                      <w:szCs w:val="16"/>
                      <w:bCs w:val="0"/>
                    </w:rPr>
                    <w:t>lgbtnewsnow.org</w:t>
                  </w:r>
                </w:p>
              </w:tc>
              <w:tc>
                <w:tcPr>
                  <w:tcW w:type="dxa" w:w="1247"/>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currency: THB</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sacasino.ad</w:t>
                  </w:r>
                </w:p>
              </w:tc>
              <w:tc>
                <w:tcPr>
                  <w:tcW w:type="dxa" w:w="1247"/>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1134"/>
                </w:tcPr>
                <w:p>
                  <w:pPr>
                    <w:keepNext w:val="0"/>
                    <w:keepLines w:val="0"/>
                    <w:spacing w:before="0" w:after="0" w:line="276" w:lineRule="auto"/>
                  </w:pPr>
                  <w:r>
                    <w:rPr>
                      <w:rFonts w:ascii="Arial" w:hAnsi="Arial" w:eastAsia="Arial" w:cs="Tahoma"/>
                      <w:b w:val="0"/>
                      <w:color w:val="1B2733"/>
                      <w:sz w:val="16"/>
                      <w:szCs w:val="16"/>
                      <w:bCs w:val="0"/>
                    </w:rPr>
                    <w:t>Baccarat</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บาคาร่า</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733816</w:t>
                  </w:r>
                </w:p>
              </w:tc>
              <w:tc>
                <w:tcPr>
                  <w:tcW w:type="dxa" w:w="1701"/>
                </w:tcPr>
                <w:p>
                  <w:pPr>
                    <w:keepNext w:val="0"/>
                    <w:keepLines w:val="0"/>
                    <w:spacing w:before="0" w:after="0" w:line="276" w:lineRule="auto"/>
                  </w:pPr>
                  <w:r>
                    <w:rPr>
                      <w:rFonts w:ascii="Arial" w:hAnsi="Arial" w:eastAsia="Arial" w:cs="Tahoma"/>
                      <w:b w:val="0"/>
                      <w:color w:val="1B2733"/>
                      <w:sz w:val="16"/>
                      <w:szCs w:val="16"/>
                      <w:bCs w:val="0"/>
                    </w:rPr>
                    <w:t>707jili.com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707jili</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สล็อตออนไลน์ สล็อตเว็บตรง</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758592</w:t>
                  </w:r>
                </w:p>
              </w:tc>
              <w:tc>
                <w:tcPr>
                  <w:tcW w:type="dxa" w:w="1701"/>
                </w:tcPr>
                <w:p>
                  <w:pPr>
                    <w:keepNext w:val="0"/>
                    <w:keepLines w:val="0"/>
                    <w:spacing w:before="0" w:after="0" w:line="276" w:lineRule="auto"/>
                  </w:pPr>
                  <w:r>
                    <w:rPr>
                      <w:rFonts w:ascii="Arial" w:hAnsi="Arial" w:eastAsia="Arial" w:cs="Tahoma"/>
                      <w:b w:val="0"/>
                      <w:color w:val="1B2733"/>
                      <w:sz w:val="16"/>
                      <w:szCs w:val="16"/>
                      <w:bCs w:val="0"/>
                    </w:rPr>
                    <w:t>9ufa.vip</w:t>
                  </w:r>
                </w:p>
              </w:tc>
              <w:tc>
                <w:tcPr>
                  <w:tcW w:type="dxa" w:w="1247"/>
                </w:tcPr>
                <w:p>
                  <w:pPr>
                    <w:keepNext w:val="0"/>
                    <w:keepLines w:val="0"/>
                    <w:spacing w:before="0" w:after="0" w:line="276" w:lineRule="auto"/>
                  </w:pPr>
                  <w:r>
                    <w:rPr>
                      <w:rFonts w:ascii="Arial" w:hAnsi="Arial" w:eastAsia="Arial" w:cs="Tahoma"/>
                      <w:b w:val="0"/>
                      <w:color w:val="1B2733"/>
                      <w:sz w:val="16"/>
                      <w:szCs w:val="16"/>
                      <w:bCs w:val="0"/>
                    </w:rPr>
                    <w:t>9ufa</w:t>
                  </w:r>
                </w:p>
              </w:tc>
              <w:tc>
                <w:tcPr>
                  <w:tcW w:type="dxa" w:w="1134"/>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เครดิตฟรี</w:t>
                  </w:r>
                </w:p>
              </w:tc>
              <w:tc>
                <w:tcPr>
                  <w:tcW w:type="dxa" w:w="85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766101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awayge.farm</w:t>
                  </w:r>
                </w:p>
              </w:tc>
              <w:tc>
                <w:tcPr>
                  <w:tcW w:type="dxa" w:w="1247"/>
                </w:tcPr>
                <w:p>
                  <w:pPr>
                    <w:keepNext w:val="0"/>
                    <w:keepLines w:val="0"/>
                    <w:spacing w:before="0" w:after="0" w:line="276" w:lineRule="auto"/>
                  </w:pPr>
                  <w:r>
                    <w:rPr>
                      <w:rFonts w:ascii="Arial" w:hAnsi="Arial" w:eastAsia="Arial" w:cs="Tahoma"/>
                      <w:b w:val="0"/>
                      <w:color w:val="1B2733"/>
                      <w:sz w:val="16"/>
                      <w:szCs w:val="16"/>
                      <w:bCs w:val="0"/>
                    </w:rPr>
                    <w:t>awayge</w:t>
                  </w:r>
                </w:p>
              </w:tc>
              <w:tc>
                <w:tcPr>
                  <w:tcW w:type="dxa" w:w="1134"/>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2041"/>
                </w:tcPr>
                <w:p>
                  <w:pPr>
                    <w:keepNext w:val="0"/>
                    <w:keepLines w:val="0"/>
                    <w:spacing w:before="0" w:after="0" w:line="276" w:lineRule="auto"/>
                  </w:pPr>
                  <w:r>
                    <w:rPr>
                      <w:rFonts w:ascii="Arial" w:hAnsi="Arial" w:eastAsia="Arial" w:cs="Tahoma"/>
                      <w:b w:val="0"/>
                      <w:color w:val="1B2733"/>
                      <w:sz w:val="16"/>
                      <w:szCs w:val="16"/>
                      <w:bCs w:val="0"/>
                    </w:rPr>
                    <w:t>Thai script: เกมสล็อต</w:t>
                  </w:r>
                </w:p>
              </w:tc>
              <w:tc>
                <w:tcPr>
                  <w:tcW w:type="dxa" w:w="850"/>
                </w:tcPr>
                <w:p>
                  <w:pPr>
                    <w:keepNext w:val="0"/>
                    <w:keepLines w:val="0"/>
                    <w:spacing w:before="0" w:after="0" w:line="276" w:lineRule="auto"/>
                  </w:pPr>
                  <w:r>
                    <w:rPr>
                      <w:rFonts w:ascii="Arial" w:hAnsi="Arial" w:eastAsia="Arial" w:cs="Tahoma"/>
                      <w:b w:val="0"/>
                      <w:color w:val="1B2733"/>
                      <w:sz w:val="16"/>
                      <w:szCs w:val="16"/>
                      <w:bCs w:val="0"/>
                    </w:rPr>
                    <w:t>x</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Rank reflects search visibility in the source feed, not harm, reach or revenue. Evidence is quoted from the description text in its original script. The export records no URL beyond the domain.</w:t>
            </w:r>
          </w:p>
        </w:tc>
      </w:tr>
    </w:tbl>
    <w:p>
      <w:pPr>
        <w:keepNext w:val="0"/>
        <w:keepLines w:val="0"/>
        <w:spacing w:before="0" w:after="0" w:line="340" w:lineRule="exact"/>
        <w:rPr>
          <w:sz w:val="2"/>
        </w:rPr>
      </w:pPr>
    </w:p>
    <w:p>
      <w:pPr>
        <w:pStyle w:val="Heading2"/>
      </w:pPr>
      <w:bookmarkStart w:id="13" w:name="_toc13"/>
      <w:r>
        <w:rPr>
          <w:rFonts w:ascii="Arial" w:hAnsi="Arial" w:eastAsia="Arial" w:cs="Tahoma"/>
        </w:rPr>
        <w:t>The numbers</w:t>
      </w:r>
      <w:bookmarkEnd w:id="13"/>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4" w:name="_toc14"/>
            <w:r>
              <w:rPr>
                <w:rFonts w:ascii="Arial" w:hAnsi="Arial" w:eastAsia="Arial" w:cs="Tahoma"/>
              </w:rPr>
              <w:t>How URLs are classified</w:t>
            </w:r>
            <w:bookmarkEnd w:id="14"/>
          </w:p>
          <w:p>
            <w:pPr>
              <w:keepNext w:val="0"/>
              <w:keepLines w:val="0"/>
              <w:spacing w:before="0" w:after="0" w:line="300" w:lineRule="auto"/>
            </w:pPr>
            <w:r>
              <w:rPr>
                <w:rFonts w:ascii="Arial" w:hAnsi="Arial" w:eastAsia="Arial" w:cs="Tahoma"/>
                <w:b w:val="0"/>
                <w:color w:val="1B2733"/>
                <w:sz w:val="19"/>
                <w:szCs w:val="19"/>
                <w:bCs w:val="0"/>
              </w:rPr>
              <w:t xml:space="preserve">Every URL in this analysis receives one of five outcomes. </w:t>
            </w:r>
            <w:r>
              <w:rPr>
                <w:rFonts w:ascii="Arial" w:hAnsi="Arial" w:eastAsia="Arial" w:cs="Tahoma"/>
                <w:b/>
                <w:color w:val="1B2733"/>
                <w:sz w:val="19"/>
                <w:szCs w:val="19"/>
                <w:bCs w:val="1"/>
              </w:rPr>
              <w:t>Gambling</w:t>
            </w:r>
            <w:r>
              <w:rPr>
                <w:rFonts w:ascii="Arial" w:hAnsi="Arial" w:eastAsia="Arial" w:cs="Tahoma"/>
                <w:b w:val="0"/>
                <w:color w:val="1B2733"/>
                <w:sz w:val="19"/>
                <w:szCs w:val="19"/>
                <w:bCs w:val="0"/>
              </w:rPr>
              <w:t xml:space="preserve">: the classifier judged, from what was recorded about the page, that the site offers or promotes gambling. </w:t>
            </w:r>
            <w:r>
              <w:rPr>
                <w:rFonts w:ascii="Arial" w:hAnsi="Arial" w:eastAsia="Arial" w:cs="Tahoma"/>
                <w:b/>
                <w:color w:val="1B2733"/>
                <w:sz w:val="19"/>
                <w:szCs w:val="19"/>
                <w:bCs w:val="1"/>
              </w:rPr>
              <w:t>Not gambling</w:t>
            </w:r>
            <w:r>
              <w:rPr>
                <w:rFonts w:ascii="Arial" w:hAnsi="Arial" w:eastAsia="Arial" w:cs="Tahoma"/>
                <w:b w:val="0"/>
                <w:color w:val="1B2733"/>
                <w:sz w:val="19"/>
                <w:szCs w:val="19"/>
                <w:bCs w:val="0"/>
              </w:rPr>
              <w:t xml:space="preserve">: the page was read and judged not to offer gambling. </w:t>
            </w:r>
            <w:r>
              <w:rPr>
                <w:rFonts w:ascii="Arial" w:hAnsi="Arial" w:eastAsia="Arial" w:cs="Tahoma"/>
                <w:b/>
                <w:color w:val="1B2733"/>
                <w:sz w:val="19"/>
                <w:szCs w:val="19"/>
                <w:bCs w:val="1"/>
              </w:rPr>
              <w:t>Unreachable</w:t>
            </w:r>
            <w:r>
              <w:rPr>
                <w:rFonts w:ascii="Arial" w:hAnsi="Arial" w:eastAsia="Arial" w:cs="Tahoma"/>
                <w:b w:val="0"/>
                <w:color w:val="1B2733"/>
                <w:sz w:val="19"/>
                <w:szCs w:val="19"/>
                <w:bCs w:val="0"/>
              </w:rPr>
              <w:t xml:space="preserve">: the page could not be fetched or read from the collection network, so no judgement was made. </w:t>
            </w:r>
            <w:r>
              <w:rPr>
                <w:rFonts w:ascii="Arial" w:hAnsi="Arial" w:eastAsia="Arial" w:cs="Tahoma"/>
                <w:b/>
                <w:color w:val="1B2733"/>
                <w:sz w:val="19"/>
                <w:szCs w:val="19"/>
                <w:bCs w:val="1"/>
              </w:rPr>
              <w:t>Needs more analysis</w:t>
            </w:r>
            <w:r>
              <w:rPr>
                <w:rFonts w:ascii="Arial" w:hAnsi="Arial" w:eastAsia="Arial" w:cs="Tahoma"/>
                <w:b w:val="0"/>
                <w:color w:val="1B2733"/>
                <w:sz w:val="19"/>
                <w:szCs w:val="19"/>
                <w:bCs w:val="0"/>
              </w:rPr>
              <w:t xml:space="preserve">: the classifier could not decide with enough confidence, so the URL is set aside for human review; these URLs are counted in From collection to analysis and are excluded from every other figure in this section. </w:t>
            </w:r>
            <w:r>
              <w:rPr>
                <w:rFonts w:ascii="Arial" w:hAnsi="Arial" w:eastAsia="Arial" w:cs="Tahoma"/>
                <w:b/>
                <w:color w:val="1B2733"/>
                <w:sz w:val="19"/>
                <w:szCs w:val="19"/>
                <w:bCs w:val="1"/>
              </w:rPr>
              <w:t>Unknown</w:t>
            </w:r>
            <w:r>
              <w:rPr>
                <w:rFonts w:ascii="Arial" w:hAnsi="Arial" w:eastAsia="Arial" w:cs="Tahoma"/>
                <w:b w:val="0"/>
                <w:color w:val="1B2733"/>
                <w:sz w:val="19"/>
                <w:szCs w:val="19"/>
                <w:bCs w:val="0"/>
              </w:rPr>
              <w:t>: the export carried a status outside these four. Figures in this section count URLs, one URL being one address analysed; where a card counts domains instead, it says so.</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098"/>
        <w:gridCol w:w="227"/>
        <w:gridCol w:w="2098"/>
        <w:gridCol w:w="227"/>
        <w:gridCol w:w="2098"/>
        <w:gridCol w:w="227"/>
        <w:gridCol w:w="2098"/>
      </w:tblGrid>
      <w:tr>
        <w:trPr>
          <w:cantSplit/>
        </w:trPr>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29,864</w:t>
            </w:r>
          </w:p>
          <w:p>
            <w:pPr>
              <w:keepNext w:val="0"/>
              <w:keepLines w:val="0"/>
              <w:spacing w:before="0" w:after="0" w:line="264" w:lineRule="auto"/>
              <w:jc w:val="center"/>
            </w:pPr>
            <w:r>
              <w:rPr>
                <w:rFonts w:ascii="Arial" w:hAnsi="Arial" w:eastAsia="Arial" w:cs="Tahoma"/>
                <w:color w:val="1B2733"/>
                <w:sz w:val="17"/>
                <w:szCs w:val="17"/>
              </w:rPr>
              <w:t>Total URLs analyzed</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14,182</w:t>
            </w:r>
          </w:p>
          <w:p>
            <w:pPr>
              <w:keepNext w:val="0"/>
              <w:keepLines w:val="0"/>
              <w:spacing w:before="0" w:after="0" w:line="264" w:lineRule="auto"/>
              <w:jc w:val="center"/>
            </w:pPr>
            <w:r>
              <w:rPr>
                <w:rFonts w:ascii="Arial" w:hAnsi="Arial" w:eastAsia="Arial" w:cs="Tahoma"/>
                <w:color w:val="1B2733"/>
                <w:sz w:val="17"/>
                <w:szCs w:val="17"/>
              </w:rPr>
              <w:t>Gambling URLs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3,074</w:t>
            </w:r>
          </w:p>
          <w:p>
            <w:pPr>
              <w:keepNext w:val="0"/>
              <w:keepLines w:val="0"/>
              <w:spacing w:before="0" w:after="0" w:line="264" w:lineRule="auto"/>
              <w:jc w:val="center"/>
            </w:pPr>
            <w:r>
              <w:rPr>
                <w:rFonts w:ascii="Arial" w:hAnsi="Arial" w:eastAsia="Arial" w:cs="Tahoma"/>
                <w:color w:val="1B2733"/>
                <w:sz w:val="17"/>
                <w:szCs w:val="17"/>
              </w:rPr>
              <w:t>Brand clusters identified</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47 days</w:t>
            </w:r>
          </w:p>
          <w:p>
            <w:pPr>
              <w:keepNext w:val="0"/>
              <w:keepLines w:val="0"/>
              <w:spacing w:before="0" w:after="0" w:line="264" w:lineRule="auto"/>
              <w:jc w:val="center"/>
            </w:pPr>
            <w:r>
              <w:rPr>
                <w:rFonts w:ascii="Arial" w:hAnsi="Arial" w:eastAsia="Arial" w:cs="Tahoma"/>
                <w:color w:val="1B2733"/>
                <w:sz w:val="17"/>
                <w:szCs w:val="17"/>
              </w:rPr>
              <w:t>Evaluation period</w:t>
            </w:r>
          </w:p>
          <w:p>
            <w:pPr>
              <w:keepNext w:val="0"/>
              <w:keepLines w:val="0"/>
              <w:spacing w:before="0" w:after="0" w:line="264" w:lineRule="auto"/>
              <w:jc w:val="center"/>
            </w:pPr>
            <w:r>
              <w:rPr>
                <w:rFonts w:ascii="Arial" w:hAnsi="Arial" w:eastAsia="Arial" w:cs="Tahoma"/>
                <w:color w:val="5D6D7E"/>
                <w:sz w:val="16"/>
                <w:szCs w:val="16"/>
              </w:rPr>
              <w:t>2026-09-04 → 2026-10-20</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5" w:name="_toc15"/>
            <w:r>
              <w:rPr>
                <w:rFonts w:ascii="Arial" w:hAnsi="Arial" w:eastAsia="Arial" w:cs="Tahoma"/>
              </w:rPr>
              <w:t>From collection to analysis</w:t>
            </w:r>
            <w:bookmarkEnd w:id="15"/>
          </w:p>
          <w:p>
            <w:pPr>
              <w:keepNext/>
              <w:keepLines w:val="0"/>
              <w:spacing w:before="0" w:after="100" w:line="300" w:lineRule="auto"/>
            </w:pPr>
            <w:r>
              <w:rPr>
                <w:rFonts w:ascii="Arial" w:hAnsi="Arial" w:eastAsia="Arial" w:cs="Tahoma"/>
                <w:color w:val="1B2733"/>
                <w:sz w:val="19"/>
                <w:szCs w:val="19"/>
              </w:rPr>
              <w:t>URLs at each stage from the export to the analysis. Each box carries the URLs kept and each branch the URLs set aside.</w:t>
            </w:r>
          </w:p>
          <w:p>
            <w:pPr>
              <w:keepNext w:val="0"/>
              <w:keepLines w:val="0"/>
              <w:spacing w:before="40" w:after="40" w:line="300" w:lineRule="auto"/>
              <w:jc w:val="center"/>
            </w:pPr>
            <w:r>
              <w:drawing>
                <wp:inline xmlns:a="http://schemas.openxmlformats.org/drawingml/2006/main" xmlns:pic="http://schemas.openxmlformats.org/drawingml/2006/picture">
                  <wp:extent cx="5040000" cy="2653070"/>
                  <wp:docPr id="2" name="Picture 2" descr="Flow diagram from URLs received through set aside and duplicate removal to URLs analysed and the status split" title="Flow diagram from URLs received through set aside and duplic"/>
                  <wp:cNvGraphicFramePr>
                    <a:graphicFrameLocks noChangeAspect="1"/>
                  </wp:cNvGraphicFramePr>
                  <a:graphic>
                    <a:graphicData uri="http://schemas.openxmlformats.org/drawingml/2006/picture">
                      <pic:pic>
                        <pic:nvPicPr>
                          <pic:cNvPr id="0" name="c5.png"/>
                          <pic:cNvPicPr/>
                        </pic:nvPicPr>
                        <pic:blipFill>
                          <a:blip r:embed="rId10"/>
                          <a:stretch>
                            <a:fillRect/>
                          </a:stretch>
                        </pic:blipFill>
                        <pic:spPr>
                          <a:xfrm>
                            <a:off x="0" y="0"/>
                            <a:ext cx="5040000" cy="2653070"/>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5669"/>
              <w:gridCol w:w="2268"/>
            </w:tblGrid>
            <w:tr>
              <w:trPr>
                <w:tblHeader/>
                <w:cantSplit/>
              </w:trPr>
              <w:tc>
                <w:tcPr>
                  <w:tcW w:type="dxa" w:w="5669"/>
                  <w:shd w:val="clear" w:color="auto" w:fill="1F3F63"/>
                </w:tcPr>
                <w:p>
                  <w:pPr>
                    <w:keepNext w:val="0"/>
                    <w:keepLines w:val="0"/>
                    <w:spacing w:before="0" w:after="0" w:line="276" w:lineRule="auto"/>
                  </w:pPr>
                  <w:r>
                    <w:rPr>
                      <w:rFonts w:ascii="Arial" w:hAnsi="Arial" w:eastAsia="Arial" w:cs="Tahoma"/>
                      <w:b/>
                      <w:color w:val="FFFFFF"/>
                      <w:sz w:val="17"/>
                      <w:szCs w:val="17"/>
                      <w:bCs w:val="1"/>
                    </w:rPr>
                    <w:t>Stage</w:t>
                  </w:r>
                </w:p>
              </w:tc>
              <w:tc>
                <w:tcPr>
                  <w:tcW w:type="dxa" w:w="2268"/>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URLs</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URLs received</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29,864</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Set aside as Needs more analysis</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0</w:t>
                  </w:r>
                </w:p>
              </w:tc>
            </w:tr>
            <w:tr>
              <w:trPr>
                <w:cantSplit/>
              </w:trPr>
              <w:tc>
                <w:tcPr>
                  <w:tcW w:type="dxa" w:w="5669"/>
                </w:tcPr>
                <w:p>
                  <w:pPr>
                    <w:keepNext w:val="0"/>
                    <w:keepLines w:val="0"/>
                    <w:spacing w:before="0" w:after="0" w:line="276" w:lineRule="auto"/>
                  </w:pPr>
                  <w:r>
                    <w:rPr>
                      <w:rFonts w:ascii="Arial" w:hAnsi="Arial" w:eastAsia="Arial" w:cs="Tahoma"/>
                      <w:b w:val="0"/>
                      <w:color w:val="1B2733"/>
                      <w:sz w:val="17"/>
                      <w:szCs w:val="17"/>
                      <w:bCs w:val="0"/>
                    </w:rPr>
                    <w:t>Duplicates removed</w:t>
                  </w:r>
                </w:p>
              </w:tc>
              <w:tc>
                <w:tcPr>
                  <w:tcW w:type="dxa" w:w="2268"/>
                </w:tcPr>
                <w:p>
                  <w:pPr>
                    <w:keepNext w:val="0"/>
                    <w:keepLines w:val="0"/>
                    <w:spacing w:before="0" w:after="0" w:line="276" w:lineRule="auto"/>
                    <w:jc w:val="right"/>
                  </w:pPr>
                  <w:r>
                    <w:rPr>
                      <w:rFonts w:ascii="Arial" w:hAnsi="Arial" w:eastAsia="Arial" w:cs="Tahoma"/>
                      <w:b w:val="0"/>
                      <w:color w:val="1B2733"/>
                      <w:sz w:val="17"/>
                      <w:szCs w:val="17"/>
                      <w:bCs w:val="0"/>
                    </w:rPr>
                    <w:t>0</w:t>
                  </w:r>
                </w:p>
              </w:tc>
            </w:tr>
            <w:tr>
              <w:trPr>
                <w:cantSplit/>
              </w:trPr>
              <w:tc>
                <w:tcPr>
                  <w:tcW w:type="dxa" w:w="5669"/>
                  <w:shd w:val="clear" w:color="auto" w:fill="EEF2F7"/>
                </w:tcPr>
                <w:p>
                  <w:pPr>
                    <w:keepNext w:val="0"/>
                    <w:keepLines w:val="0"/>
                    <w:spacing w:before="0" w:after="0" w:line="276" w:lineRule="auto"/>
                  </w:pPr>
                  <w:r>
                    <w:rPr>
                      <w:rFonts w:ascii="Arial" w:hAnsi="Arial" w:eastAsia="Arial" w:cs="Tahoma"/>
                      <w:b/>
                      <w:color w:val="1B2733"/>
                      <w:sz w:val="17"/>
                      <w:szCs w:val="17"/>
                      <w:bCs w:val="1"/>
                    </w:rPr>
                    <w:t>URLs analysed</w:t>
                  </w:r>
                </w:p>
              </w:tc>
              <w:tc>
                <w:tcPr>
                  <w:tcW w:type="dxa" w:w="2268"/>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29,864</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URLs analysed split by status: Not gambling 15,682 · Gambling 14,182.</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6" w:name="_toc16"/>
            <w:r>
              <w:rPr>
                <w:rFonts w:ascii="Arial" w:hAnsi="Arial" w:eastAsia="Arial" w:cs="Tahoma"/>
              </w:rPr>
              <w:t>URLs analyzed per day</w:t>
            </w:r>
            <w:bookmarkEnd w:id="16"/>
          </w:p>
          <w:p>
            <w:pPr>
              <w:keepNext/>
              <w:keepLines w:val="0"/>
              <w:spacing w:before="0" w:after="100" w:line="300" w:lineRule="auto"/>
            </w:pPr>
            <w:r>
              <w:rPr>
                <w:rFonts w:ascii="Arial" w:hAnsi="Arial" w:eastAsia="Arial" w:cs="Tahoma"/>
                <w:color w:val="1B2733"/>
                <w:sz w:val="19"/>
                <w:szCs w:val="19"/>
              </w:rPr>
              <w:t>Daily count of URLs analysed across the evaluation period. Each point is one calendar day and shaded bands mark gaps.</w:t>
            </w:r>
          </w:p>
          <w:p>
            <w:pPr>
              <w:keepNext w:val="0"/>
              <w:keepLines w:val="0"/>
              <w:spacing w:before="40" w:after="40" w:line="300" w:lineRule="auto"/>
              <w:jc w:val="center"/>
            </w:pPr>
            <w:r>
              <w:drawing>
                <wp:inline xmlns:a="http://schemas.openxmlformats.org/drawingml/2006/main" xmlns:pic="http://schemas.openxmlformats.org/drawingml/2006/picture">
                  <wp:extent cx="5040000" cy="2561585"/>
                  <wp:docPr id="3" name="Picture 3" descr="Line chart of URLs analysed per calendar day with peak days marked" title="Line chart of URLs analysed per calendar day with peak days "/>
                  <wp:cNvGraphicFramePr>
                    <a:graphicFrameLocks noChangeAspect="1"/>
                  </wp:cNvGraphicFramePr>
                  <a:graphic>
                    <a:graphicData uri="http://schemas.openxmlformats.org/drawingml/2006/picture">
                      <pic:pic>
                        <pic:nvPicPr>
                          <pic:cNvPr id="0" name="c2.png"/>
                          <pic:cNvPicPr/>
                        </pic:nvPicPr>
                        <pic:blipFill>
                          <a:blip r:embed="rId11"/>
                          <a:stretch>
                            <a:fillRect/>
                          </a:stretch>
                        </pic:blipFill>
                        <pic:spPr>
                          <a:xfrm>
                            <a:off x="0" y="0"/>
                            <a:ext cx="5040000" cy="2561585"/>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No gap of three or more days below 10% of the median daily count was found. Peak days, above three times the median daily count of 60: 2026-09-04 to 2026-09-07 (9,748 URLs); 2026-09-23 to 2026-09-28 (9,869 URLs); 2026-10-03 to 2026-10-09 (8,449 URLs); 2026-10-19 to 2026-10-20 (816 URLs). The cause of each peak is not recorded. A URL is dated by the last time its record changed, so a re-analysed URL moves to its later date.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7" w:name="_toc17"/>
            <w:r>
              <w:rPr>
                <w:rFonts w:ascii="Arial" w:hAnsi="Arial" w:eastAsia="Arial" w:cs="Tahoma"/>
              </w:rPr>
              <w:t>Status distribution</w:t>
            </w:r>
            <w:bookmarkEnd w:id="17"/>
          </w:p>
          <w:p>
            <w:pPr>
              <w:keepNext/>
              <w:keepLines w:val="0"/>
              <w:spacing w:before="0" w:after="100" w:line="300" w:lineRule="auto"/>
            </w:pPr>
            <w:r>
              <w:rPr>
                <w:rFonts w:ascii="Arial" w:hAnsi="Arial" w:eastAsia="Arial" w:cs="Tahoma"/>
                <w:color w:val="1B2733"/>
                <w:sz w:val="19"/>
                <w:szCs w:val="19"/>
              </w:rPr>
              <w:t>Share of the estate by classification status. Each segment is one status and the table beside it carries the counts.</w:t>
            </w:r>
          </w:p>
          <w:p>
            <w:pPr>
              <w:keepNext w:val="0"/>
              <w:keepLines w:val="0"/>
              <w:spacing w:before="40" w:after="40" w:line="300" w:lineRule="auto"/>
              <w:jc w:val="center"/>
            </w:pPr>
            <w:r>
              <w:drawing>
                <wp:inline xmlns:a="http://schemas.openxmlformats.org/drawingml/2006/main" xmlns:pic="http://schemas.openxmlformats.org/drawingml/2006/picture">
                  <wp:extent cx="5040000" cy="2653070"/>
                  <wp:docPr id="4" name="Picture 4" descr="Pie chart of the status distribution" title="Pie chart of the status distribution"/>
                  <wp:cNvGraphicFramePr>
                    <a:graphicFrameLocks noChangeAspect="1"/>
                  </wp:cNvGraphicFramePr>
                  <a:graphic>
                    <a:graphicData uri="http://schemas.openxmlformats.org/drawingml/2006/picture">
                      <pic:pic>
                        <pic:nvPicPr>
                          <pic:cNvPr id="0" name="c3.png"/>
                          <pic:cNvPicPr/>
                        </pic:nvPicPr>
                        <pic:blipFill>
                          <a:blip r:embed="rId12"/>
                          <a:stretch>
                            <a:fillRect/>
                          </a:stretch>
                        </pic:blipFill>
                        <pic:spPr>
                          <a:xfrm>
                            <a:off x="0" y="0"/>
                            <a:ext cx="5040000" cy="2653070"/>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3969"/>
              <w:gridCol w:w="1984"/>
              <w:gridCol w:w="1984"/>
            </w:tblGrid>
            <w:tr>
              <w:trPr>
                <w:tblHeader/>
                <w:cantSplit/>
              </w:trPr>
              <w:tc>
                <w:tcPr>
                  <w:tcW w:type="dxa" w:w="3969"/>
                  <w:shd w:val="clear" w:color="auto" w:fill="1F3F63"/>
                </w:tcPr>
                <w:p>
                  <w:pPr>
                    <w:keepNext w:val="0"/>
                    <w:keepLines w:val="0"/>
                    <w:spacing w:before="0" w:after="0" w:line="276" w:lineRule="auto"/>
                  </w:pPr>
                  <w:r>
                    <w:rPr>
                      <w:rFonts w:ascii="Arial" w:hAnsi="Arial" w:eastAsia="Arial" w:cs="Tahoma"/>
                      <w:b/>
                      <w:color w:val="FFFFFF"/>
                      <w:sz w:val="17"/>
                      <w:szCs w:val="17"/>
                      <w:bCs w:val="1"/>
                    </w:rPr>
                    <w:t>Status</w:t>
                  </w:r>
                </w:p>
              </w:tc>
              <w:tc>
                <w:tcPr>
                  <w:tcW w:type="dxa" w:w="198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Count</w:t>
                  </w:r>
                </w:p>
              </w:tc>
              <w:tc>
                <w:tcPr>
                  <w:tcW w:type="dxa" w:w="198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Share</w:t>
                  </w:r>
                </w:p>
              </w:tc>
            </w:tr>
            <w:tr>
              <w:trPr>
                <w:cantSplit/>
              </w:trPr>
              <w:tc>
                <w:tcPr>
                  <w:tcW w:type="dxa" w:w="3969"/>
                </w:tcPr>
                <w:p>
                  <w:pPr>
                    <w:keepNext w:val="0"/>
                    <w:keepLines w:val="0"/>
                    <w:spacing w:before="0" w:after="0" w:line="276" w:lineRule="auto"/>
                  </w:pPr>
                  <w:r>
                    <w:rPr>
                      <w:rFonts w:ascii="Arial" w:hAnsi="Arial" w:eastAsia="Arial" w:cs="Tahoma"/>
                      <w:b w:val="0"/>
                      <w:color w:val="1B2733"/>
                      <w:sz w:val="17"/>
                      <w:szCs w:val="17"/>
                      <w:bCs w:val="0"/>
                    </w:rPr>
                    <w:t>Not gambling</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15,682</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52.5%</w:t>
                  </w:r>
                </w:p>
              </w:tc>
            </w:tr>
            <w:tr>
              <w:trPr>
                <w:cantSplit/>
              </w:trPr>
              <w:tc>
                <w:tcPr>
                  <w:tcW w:type="dxa" w:w="3969"/>
                </w:tcPr>
                <w:p>
                  <w:pPr>
                    <w:keepNext w:val="0"/>
                    <w:keepLines w:val="0"/>
                    <w:spacing w:before="0" w:after="0" w:line="276" w:lineRule="auto"/>
                  </w:pPr>
                  <w:r>
                    <w:rPr>
                      <w:rFonts w:ascii="Arial" w:hAnsi="Arial" w:eastAsia="Arial" w:cs="Tahoma"/>
                      <w:b w:val="0"/>
                      <w:color w:val="1B2733"/>
                      <w:sz w:val="17"/>
                      <w:szCs w:val="17"/>
                      <w:bCs w:val="0"/>
                    </w:rPr>
                    <w:t>Gambling</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14,182</w:t>
                  </w:r>
                </w:p>
              </w:tc>
              <w:tc>
                <w:tcPr>
                  <w:tcW w:type="dxa" w:w="1984"/>
                </w:tcPr>
                <w:p>
                  <w:pPr>
                    <w:keepNext w:val="0"/>
                    <w:keepLines w:val="0"/>
                    <w:spacing w:before="0" w:after="0" w:line="276" w:lineRule="auto"/>
                    <w:jc w:val="right"/>
                  </w:pPr>
                  <w:r>
                    <w:rPr>
                      <w:rFonts w:ascii="Arial" w:hAnsi="Arial" w:eastAsia="Arial" w:cs="Tahoma"/>
                      <w:b w:val="0"/>
                      <w:color w:val="1B2733"/>
                      <w:sz w:val="17"/>
                      <w:szCs w:val="17"/>
                      <w:bCs w:val="0"/>
                    </w:rPr>
                    <w:t>47.5%</w:t>
                  </w:r>
                </w:p>
              </w:tc>
            </w:tr>
            <w:tr>
              <w:trPr>
                <w:cantSplit/>
              </w:trPr>
              <w:tc>
                <w:tcPr>
                  <w:tcW w:type="dxa" w:w="3969"/>
                  <w:shd w:val="clear" w:color="auto" w:fill="EEF2F7"/>
                </w:tcPr>
                <w:p>
                  <w:pPr>
                    <w:keepNext w:val="0"/>
                    <w:keepLines w:val="0"/>
                    <w:spacing w:before="0" w:after="0" w:line="276" w:lineRule="auto"/>
                  </w:pPr>
                  <w:r>
                    <w:rPr>
                      <w:rFonts w:ascii="Arial" w:hAnsi="Arial" w:eastAsia="Arial" w:cs="Tahoma"/>
                      <w:b/>
                      <w:color w:val="1B2733"/>
                      <w:sz w:val="17"/>
                      <w:szCs w:val="17"/>
                      <w:bCs w:val="1"/>
                    </w:rPr>
                    <w:t>Total</w:t>
                  </w:r>
                </w:p>
              </w:tc>
              <w:tc>
                <w:tcPr>
                  <w:tcW w:type="dxa" w:w="198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29,864</w:t>
                  </w:r>
                </w:p>
              </w:tc>
              <w:tc>
                <w:tcPr>
                  <w:tcW w:type="dxa" w:w="198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100.0%</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0 URLs classified as Needs more analysis are set aside before this count and appear in From collection to analysis.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18" w:name="_toc18"/>
            <w:r>
              <w:rPr>
                <w:rFonts w:ascii="Arial" w:hAnsi="Arial" w:eastAsia="Arial" w:cs="Tahoma"/>
              </w:rPr>
              <w:t>Top 10 URL suffixes</w:t>
            </w:r>
            <w:bookmarkEnd w:id="18"/>
          </w:p>
          <w:p>
            <w:pPr>
              <w:keepNext/>
              <w:keepLines w:val="0"/>
              <w:spacing w:before="0" w:after="100" w:line="300" w:lineRule="auto"/>
            </w:pPr>
            <w:r>
              <w:rPr>
                <w:rFonts w:ascii="Arial" w:hAnsi="Arial" w:eastAsia="Arial" w:cs="Tahoma"/>
                <w:color w:val="1B2733"/>
                <w:sz w:val="19"/>
                <w:szCs w:val="19"/>
              </w:rPr>
              <w:t>The ten most common URL suffixes in the estate. Bar length is the total count and the table separates the gambling share.</w:t>
            </w:r>
          </w:p>
          <w:p>
            <w:pPr>
              <w:keepNext w:val="0"/>
              <w:keepLines w:val="0"/>
              <w:spacing w:before="40" w:after="40" w:line="300" w:lineRule="auto"/>
              <w:jc w:val="center"/>
            </w:pPr>
            <w:r>
              <w:drawing>
                <wp:inline xmlns:a="http://schemas.openxmlformats.org/drawingml/2006/main" xmlns:pic="http://schemas.openxmlformats.org/drawingml/2006/picture">
                  <wp:extent cx="5040000" cy="2744555"/>
                  <wp:docPr id="5" name="Picture 5" descr="Bar chart of the ten most common URL suffixes by total URLs" title="Bar chart of the ten most common URL suffixes by total URLs"/>
                  <wp:cNvGraphicFramePr>
                    <a:graphicFrameLocks noChangeAspect="1"/>
                  </wp:cNvGraphicFramePr>
                  <a:graphic>
                    <a:graphicData uri="http://schemas.openxmlformats.org/drawingml/2006/picture">
                      <pic:pic>
                        <pic:nvPicPr>
                          <pic:cNvPr id="0" name="c4.png"/>
                          <pic:cNvPicPr/>
                        </pic:nvPicPr>
                        <pic:blipFill>
                          <a:blip r:embed="rId13"/>
                          <a:stretch>
                            <a:fillRect/>
                          </a:stretch>
                        </pic:blipFill>
                        <pic:spPr>
                          <a:xfrm>
                            <a:off x="0" y="0"/>
                            <a:ext cx="5040000" cy="2744555"/>
                          </a:xfrm>
                          <a:prstGeom prst="rect"/>
                        </pic:spPr>
                      </pic:pic>
                    </a:graphicData>
                  </a:graphic>
                </wp:inline>
              </w:drawing>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701"/>
              <w:gridCol w:w="1587"/>
              <w:gridCol w:w="1361"/>
              <w:gridCol w:w="1701"/>
              <w:gridCol w:w="1587"/>
            </w:tblGrid>
            <w:tr>
              <w:trPr>
                <w:tblHeader/>
                <w:cantSplit/>
              </w:trPr>
              <w:tc>
                <w:tcPr>
                  <w:tcW w:type="dxa" w:w="1701"/>
                  <w:shd w:val="clear" w:color="auto" w:fill="1F3F63"/>
                </w:tcPr>
                <w:p>
                  <w:pPr>
                    <w:keepNext w:val="0"/>
                    <w:keepLines w:val="0"/>
                    <w:spacing w:before="0" w:after="0" w:line="276" w:lineRule="auto"/>
                  </w:pPr>
                  <w:r>
                    <w:rPr>
                      <w:rFonts w:ascii="Arial" w:hAnsi="Arial" w:eastAsia="Arial" w:cs="Tahoma"/>
                      <w:b/>
                      <w:color w:val="FFFFFF"/>
                      <w:sz w:val="17"/>
                      <w:szCs w:val="17"/>
                      <w:bCs w:val="1"/>
                    </w:rPr>
                    <w:t>Suffix</w:t>
                  </w:r>
                </w:p>
              </w:tc>
              <w:tc>
                <w:tcPr>
                  <w:tcW w:type="dxa" w:w="1587"/>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Total URLs</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of all</w:t>
                  </w:r>
                </w:p>
              </w:tc>
              <w:tc>
                <w:tcPr>
                  <w:tcW w:type="dxa" w:w="170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Gambling URLs</w:t>
                  </w:r>
                </w:p>
              </w:tc>
              <w:tc>
                <w:tcPr>
                  <w:tcW w:type="dxa" w:w="1587"/>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gambling</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.org</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7,902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26.5%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19</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0.2%</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.com</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4,472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15.0%</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2,106</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47.1%</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.co</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3,439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11.5%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3,116</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90.6%</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.net</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1,754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5.9%</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1,102</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62.8%</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.cc</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1,159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3.9%</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683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58.9%</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.vip</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1,060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3.5%</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955</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90.1%</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.app</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924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3.1%</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643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69.6%</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.pro</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800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2.7%</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682</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85.2%</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.bet</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730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2.4%</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703</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96.3%</w:t>
                  </w:r>
                </w:p>
              </w:tc>
            </w:tr>
            <w:tr>
              <w:trPr>
                <w:cantSplit/>
              </w:trPr>
              <w:tc>
                <w:tcPr>
                  <w:tcW w:type="dxa" w:w="1701"/>
                </w:tcPr>
                <w:p>
                  <w:pPr>
                    <w:keepNext w:val="0"/>
                    <w:keepLines w:val="0"/>
                    <w:spacing w:before="0" w:after="0" w:line="276" w:lineRule="auto"/>
                  </w:pPr>
                  <w:r>
                    <w:rPr>
                      <w:rFonts w:ascii="Arial" w:hAnsi="Arial" w:eastAsia="Arial" w:cs="Tahoma"/>
                      <w:b w:val="0"/>
                      <w:color w:val="1B2733"/>
                      <w:sz w:val="17"/>
                      <w:szCs w:val="17"/>
                      <w:bCs w:val="0"/>
                    </w:rPr>
                    <w:t>.xyz</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711</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2.4%</w:t>
                  </w:r>
                </w:p>
              </w:tc>
              <w:tc>
                <w:tcPr>
                  <w:tcW w:type="dxa" w:w="1701"/>
                </w:tcPr>
                <w:p>
                  <w:pPr>
                    <w:keepNext w:val="0"/>
                    <w:keepLines w:val="0"/>
                    <w:spacing w:before="0" w:after="0" w:line="276" w:lineRule="auto"/>
                    <w:jc w:val="right"/>
                  </w:pPr>
                  <w:r>
                    <w:rPr>
                      <w:rFonts w:ascii="Arial" w:hAnsi="Arial" w:eastAsia="Arial" w:cs="Tahoma"/>
                      <w:b w:val="0"/>
                      <w:color w:val="1B2733"/>
                      <w:sz w:val="17"/>
                      <w:szCs w:val="17"/>
                      <w:bCs w:val="0"/>
                    </w:rPr>
                    <w:t>348</w:t>
                  </w:r>
                </w:p>
              </w:tc>
              <w:tc>
                <w:tcPr>
                  <w:tcW w:type="dxa" w:w="1587"/>
                </w:tcPr>
                <w:p>
                  <w:pPr>
                    <w:keepNext w:val="0"/>
                    <w:keepLines w:val="0"/>
                    <w:spacing w:before="0" w:after="0" w:line="276" w:lineRule="auto"/>
                    <w:jc w:val="right"/>
                  </w:pPr>
                  <w:r>
                    <w:rPr>
                      <w:rFonts w:ascii="Arial" w:hAnsi="Arial" w:eastAsia="Arial" w:cs="Tahoma"/>
                      <w:b w:val="0"/>
                      <w:color w:val="1B2733"/>
                      <w:sz w:val="17"/>
                      <w:szCs w:val="17"/>
                      <w:bCs w:val="0"/>
                    </w:rPr>
                    <w:t>48.9%</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195 further suffixes covering 6,913 URLs fall outside the top 10. Suffix is the last dot segment of the domain.</w:t>
            </w:r>
          </w:p>
        </w:tc>
      </w:tr>
    </w:tbl>
    <w:p>
      <w:pPr>
        <w:keepNext w:val="0"/>
        <w:keepLines w:val="0"/>
        <w:spacing w:before="0" w:after="0" w:line="340" w:lineRule="exact"/>
        <w:rPr>
          <w:sz w:val="2"/>
        </w:rPr>
      </w:pPr>
    </w:p>
    <w:p>
      <w:pPr>
        <w:pStyle w:val="Heading2"/>
      </w:pPr>
      <w:bookmarkStart w:id="19" w:name="_toc19"/>
      <w:r>
        <w:rPr>
          <w:rFonts w:ascii="Arial" w:hAnsi="Arial" w:eastAsia="Arial" w:cs="Tahoma"/>
        </w:rPr>
        <w:t>Subcategories</w:t>
      </w:r>
      <w:bookmarkEnd w:id="19"/>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0" w:name="_toc20"/>
            <w:r>
              <w:rPr>
                <w:rFonts w:ascii="Arial" w:hAnsi="Arial" w:eastAsia="Arial" w:cs="Tahoma"/>
              </w:rPr>
              <w:t>Gambling sites by product subcategory</w:t>
            </w:r>
            <w:bookmarkEnd w:id="20"/>
          </w:p>
          <w:p>
            <w:pPr>
              <w:keepNext/>
              <w:keepLines w:val="0"/>
              <w:spacing w:before="0" w:after="100" w:line="300" w:lineRule="auto"/>
            </w:pPr>
            <w:r>
              <w:rPr>
                <w:rFonts w:ascii="Arial" w:hAnsi="Arial" w:eastAsia="Arial" w:cs="Tahoma"/>
                <w:color w:val="1B2733"/>
                <w:sz w:val="19"/>
                <w:szCs w:val="19"/>
              </w:rPr>
              <w:t>Gambling sites by product subcategory. Bar length is the site count and each label carries the count and the share of gambling rows.</w:t>
            </w:r>
          </w:p>
          <w:p>
            <w:pPr>
              <w:keepNext w:val="0"/>
              <w:keepLines w:val="0"/>
              <w:spacing w:before="40" w:after="40" w:line="300" w:lineRule="auto"/>
              <w:jc w:val="center"/>
            </w:pPr>
            <w:r>
              <w:drawing>
                <wp:inline xmlns:a="http://schemas.openxmlformats.org/drawingml/2006/main" xmlns:pic="http://schemas.openxmlformats.org/drawingml/2006/picture">
                  <wp:extent cx="5040000" cy="2744555"/>
                  <wp:docPr id="6" name="Picture 6" descr="Horizontal bar chart of gambling sites by product subcategory" title="Horizontal bar chart of gambling sites by product subcategor"/>
                  <wp:cNvGraphicFramePr>
                    <a:graphicFrameLocks noChangeAspect="1"/>
                  </wp:cNvGraphicFramePr>
                  <a:graphic>
                    <a:graphicData uri="http://schemas.openxmlformats.org/drawingml/2006/picture">
                      <pic:pic>
                        <pic:nvPicPr>
                          <pic:cNvPr id="0" name="d1.png"/>
                          <pic:cNvPicPr/>
                        </pic:nvPicPr>
                        <pic:blipFill>
                          <a:blip r:embed="rId14"/>
                          <a:stretch>
                            <a:fillRect/>
                          </a:stretch>
                        </pic:blipFill>
                        <pic:spPr>
                          <a:xfrm>
                            <a:off x="0" y="0"/>
                            <a:ext cx="5040000" cy="2744555"/>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Shares are of gambling rows, not of all rows. 458 gambling rows have no reasoning text, are assigned Unspecified and are not drawn.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1" w:name="_toc21"/>
            <w:r>
              <w:rPr>
                <w:rFonts w:ascii="Arial" w:hAnsi="Arial" w:eastAsia="Arial" w:cs="Tahoma"/>
              </w:rPr>
              <w:t>Assignment method by subcategory</w:t>
            </w:r>
            <w:bookmarkEnd w:id="21"/>
          </w:p>
          <w:p>
            <w:pPr>
              <w:keepNext/>
              <w:keepLines w:val="0"/>
              <w:spacing w:before="0" w:after="100" w:line="300" w:lineRule="auto"/>
            </w:pPr>
            <w:r>
              <w:rPr>
                <w:rFonts w:ascii="Arial" w:hAnsi="Arial" w:eastAsia="Arial" w:cs="Tahoma"/>
                <w:color w:val="1B2733"/>
                <w:sz w:val="19"/>
                <w:szCs w:val="19"/>
              </w:rPr>
              <w:t>How each subcategory was assigned. Solid fill is a lexicon keyword match and the lighter fill is reasoning inference.</w:t>
            </w:r>
          </w:p>
          <w:p>
            <w:pPr>
              <w:keepNext w:val="0"/>
              <w:keepLines w:val="0"/>
              <w:spacing w:before="40" w:after="40" w:line="300" w:lineRule="auto"/>
              <w:jc w:val="center"/>
            </w:pPr>
            <w:r>
              <w:drawing>
                <wp:inline xmlns:a="http://schemas.openxmlformats.org/drawingml/2006/main" xmlns:pic="http://schemas.openxmlformats.org/drawingml/2006/picture">
                  <wp:extent cx="5040000" cy="3692673"/>
                  <wp:docPr id="7" name="Picture 7" descr="Stacked bar chart of keyword and inferred assignment by subcategory" title="Stacked bar chart of keyword and inferred assignment by subc"/>
                  <wp:cNvGraphicFramePr>
                    <a:graphicFrameLocks noChangeAspect="1"/>
                  </wp:cNvGraphicFramePr>
                  <a:graphic>
                    <a:graphicData uri="http://schemas.openxmlformats.org/drawingml/2006/picture">
                      <pic:pic>
                        <pic:nvPicPr>
                          <pic:cNvPr id="0" name="d2.png"/>
                          <pic:cNvPicPr/>
                        </pic:nvPicPr>
                        <pic:blipFill>
                          <a:blip r:embed="rId15"/>
                          <a:stretch>
                            <a:fillRect/>
                          </a:stretch>
                        </pic:blipFill>
                        <pic:spPr>
                          <a:xfrm>
                            <a:off x="0" y="0"/>
                            <a:ext cx="5040000" cy="3692673"/>
                          </a:xfrm>
                          <a:prstGeom prst="rect"/>
                        </pic:spPr>
                      </pic:pic>
                    </a:graphicData>
                  </a:graphic>
                </wp:inline>
              </w:drawing>
            </w:r>
          </w:p>
          <w:p>
            <w:pPr>
              <w:keepNext/>
              <w:keepLines w:val="0"/>
              <w:spacing w:before="0" w:after="40" w:line="300" w:lineRule="auto"/>
            </w:pPr>
            <w:r>
              <w:rPr>
                <w:rFonts w:ascii="Arial" w:hAnsi="Arial" w:eastAsia="Arial" w:cs="Tahoma"/>
                <w:b/>
                <w:color w:val="1B2733"/>
                <w:sz w:val="19"/>
                <w:szCs w:val="19"/>
                <w:bCs w:val="1"/>
              </w:rPr>
              <w:t>What a lexicon match means</w:t>
            </w:r>
          </w:p>
          <w:p>
            <w:pPr>
              <w:keepNext w:val="0"/>
              <w:keepLines w:val="0"/>
              <w:spacing w:before="0" w:after="80" w:line="300" w:lineRule="auto"/>
            </w:pPr>
            <w:r>
              <w:rPr>
                <w:rFonts w:ascii="Arial" w:hAnsi="Arial" w:eastAsia="Arial" w:cs="Tahoma"/>
                <w:color w:val="1B2733"/>
                <w:sz w:val="19"/>
                <w:szCs w:val="19"/>
              </w:rPr>
              <w:t>A lexicon match means a word from the gambling keyword lexicon appears in what was recorded about the site, such as the model's description or the URL, and that word belongs to the product category assigned. A site whose description contains สล็อต is assigned to Slots this way. The lexicon is the SICPADetect Thai gambling keyword list shown on the title page, with 286 keywords in 14 categories. Seven categories decide the subcategory and seven are reported as signal tags. A match rests on a word that can be pointed to, so it can be checked and repeated. An inferred assignment rests on the model's reading of its own description, so it carries lower confidence. A large inferred share means the sites use vocabulary the lexicon does not yet cover.</w:t>
            </w:r>
          </w:p>
          <w:p>
            <w:pPr>
              <w:keepNext w:val="0"/>
              <w:keepLines w:val="0"/>
              <w:spacing w:before="80" w:after="0" w:line="300" w:lineRule="auto"/>
            </w:pPr>
            <w:r>
              <w:rPr>
                <w:rFonts w:ascii="Arial" w:hAnsi="Arial" w:eastAsia="Arial" w:cs="Tahoma"/>
                <w:color w:val="5D6D7E"/>
                <w:sz w:val="17"/>
                <w:szCs w:val="17"/>
              </w:rPr>
              <w:t>Inferred share of gambling rows: 96.7%. General Gambling share: 5.9%. The lexicon has poor coverage of this dataset, so subcategory figures are indicative only.</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2" w:name="_toc22"/>
            <w:r>
              <w:rPr>
                <w:rFonts w:ascii="Arial" w:hAnsi="Arial" w:eastAsia="Arial" w:cs="Tahoma"/>
              </w:rPr>
              <w:t>Subcategory table</w:t>
            </w:r>
            <w:bookmarkEnd w:id="22"/>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2154"/>
              <w:gridCol w:w="1134"/>
              <w:gridCol w:w="1361"/>
              <w:gridCol w:w="1361"/>
              <w:gridCol w:w="964"/>
              <w:gridCol w:w="964"/>
            </w:tblGrid>
            <w:tr>
              <w:trPr>
                <w:tblHeader/>
                <w:cantSplit/>
              </w:trPr>
              <w:tc>
                <w:tcPr>
                  <w:tcW w:type="dxa" w:w="2154"/>
                  <w:shd w:val="clear" w:color="auto" w:fill="1F3F63"/>
                </w:tcPr>
                <w:p>
                  <w:pPr>
                    <w:keepNext w:val="0"/>
                    <w:keepLines w:val="0"/>
                    <w:spacing w:before="0" w:after="0" w:line="276" w:lineRule="auto"/>
                  </w:pPr>
                  <w:r>
                    <w:rPr>
                      <w:rFonts w:ascii="Arial" w:hAnsi="Arial" w:eastAsia="Arial" w:cs="Tahoma"/>
                      <w:b/>
                      <w:color w:val="FFFFFF"/>
                      <w:sz w:val="17"/>
                      <w:szCs w:val="17"/>
                      <w:bCs w:val="1"/>
                    </w:rPr>
                    <w:t>Subcategory</w:t>
                  </w:r>
                </w:p>
              </w:tc>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Count</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 of gambling</w:t>
                  </w:r>
                </w:p>
              </w:tc>
              <w:tc>
                <w:tcPr>
                  <w:tcW w:type="dxa" w:w="1361"/>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Keyword assigned</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Inferred</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7"/>
                      <w:szCs w:val="17"/>
                      <w:bCs w:val="1"/>
                    </w:rPr>
                    <w:t>Distinct clusters</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Slots</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6,324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44.6%</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239</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6,085</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1,487</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Casino</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4,451</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31.4%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138</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4,313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1,587</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Football Betting</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1,376</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9.7%</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1,366</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597</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General Gambling</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835</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5.9%</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815</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375</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Playing card</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310</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2.2%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7</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303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215</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Lottery</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254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1.8%</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14</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240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105</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Baccarat</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174</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1.2%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43</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131</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129</w:t>
                  </w:r>
                </w:p>
              </w:tc>
            </w:tr>
            <w:tr>
              <w:trPr>
                <w:cantSplit/>
              </w:trPr>
              <w:tc>
                <w:tcPr>
                  <w:tcW w:type="dxa" w:w="2154"/>
                </w:tcPr>
                <w:p>
                  <w:pPr>
                    <w:keepNext w:val="0"/>
                    <w:keepLines w:val="0"/>
                    <w:spacing w:before="0" w:after="0" w:line="276" w:lineRule="auto"/>
                  </w:pPr>
                  <w:r>
                    <w:rPr>
                      <w:rFonts w:ascii="Arial" w:hAnsi="Arial" w:eastAsia="Arial" w:cs="Tahoma"/>
                      <w:b w:val="0"/>
                      <w:color w:val="1B2733"/>
                      <w:sz w:val="17"/>
                      <w:szCs w:val="17"/>
                      <w:bCs w:val="0"/>
                    </w:rPr>
                    <w:t>Unspecified</w:t>
                  </w:r>
                </w:p>
              </w:tc>
              <w:tc>
                <w:tcPr>
                  <w:tcW w:type="dxa" w:w="1134"/>
                </w:tcPr>
                <w:p>
                  <w:pPr>
                    <w:keepNext w:val="0"/>
                    <w:keepLines w:val="0"/>
                    <w:spacing w:before="0" w:after="0" w:line="276" w:lineRule="auto"/>
                    <w:jc w:val="right"/>
                  </w:pPr>
                  <w:r>
                    <w:rPr>
                      <w:rFonts w:ascii="Arial" w:hAnsi="Arial" w:eastAsia="Arial" w:cs="Tahoma"/>
                      <w:b w:val="0"/>
                      <w:color w:val="1B2733"/>
                      <w:sz w:val="17"/>
                      <w:szCs w:val="17"/>
                      <w:bCs w:val="0"/>
                    </w:rPr>
                    <w:t>458</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3.2%</w:t>
                  </w:r>
                </w:p>
              </w:tc>
              <w:tc>
                <w:tcPr>
                  <w:tcW w:type="dxa" w:w="1361"/>
                </w:tcPr>
                <w:p>
                  <w:pPr>
                    <w:keepNext w:val="0"/>
                    <w:keepLines w:val="0"/>
                    <w:spacing w:before="0" w:after="0" w:line="276" w:lineRule="auto"/>
                    <w:jc w:val="right"/>
                  </w:pPr>
                  <w:r>
                    <w:rPr>
                      <w:rFonts w:ascii="Arial" w:hAnsi="Arial" w:eastAsia="Arial" w:cs="Tahoma"/>
                      <w:b w:val="0"/>
                      <w:color w:val="1B2733"/>
                      <w:sz w:val="17"/>
                      <w:szCs w:val="17"/>
                      <w:bCs w:val="0"/>
                    </w:rPr>
                    <w:t>0</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458</w:t>
                  </w:r>
                </w:p>
              </w:tc>
              <w:tc>
                <w:tcPr>
                  <w:tcW w:type="dxa" w:w="964"/>
                </w:tcPr>
                <w:p>
                  <w:pPr>
                    <w:keepNext w:val="0"/>
                    <w:keepLines w:val="0"/>
                    <w:spacing w:before="0" w:after="0" w:line="276" w:lineRule="auto"/>
                    <w:jc w:val="right"/>
                  </w:pPr>
                  <w:r>
                    <w:rPr>
                      <w:rFonts w:ascii="Arial" w:hAnsi="Arial" w:eastAsia="Arial" w:cs="Tahoma"/>
                      <w:b w:val="0"/>
                      <w:color w:val="1B2733"/>
                      <w:sz w:val="17"/>
                      <w:szCs w:val="17"/>
                      <w:bCs w:val="0"/>
                    </w:rPr>
                    <w:t>417</w:t>
                  </w:r>
                </w:p>
              </w:tc>
            </w:tr>
            <w:tr>
              <w:trPr>
                <w:cantSplit/>
              </w:trPr>
              <w:tc>
                <w:tcPr>
                  <w:tcW w:type="dxa" w:w="2154"/>
                  <w:shd w:val="clear" w:color="auto" w:fill="EEF2F7"/>
                </w:tcPr>
                <w:p>
                  <w:pPr>
                    <w:keepNext w:val="0"/>
                    <w:keepLines w:val="0"/>
                    <w:spacing w:before="0" w:after="0" w:line="276" w:lineRule="auto"/>
                  </w:pPr>
                  <w:r>
                    <w:rPr>
                      <w:rFonts w:ascii="Arial" w:hAnsi="Arial" w:eastAsia="Arial" w:cs="Tahoma"/>
                      <w:b/>
                      <w:color w:val="1B2733"/>
                      <w:sz w:val="17"/>
                      <w:szCs w:val="17"/>
                      <w:bCs w:val="1"/>
                    </w:rPr>
                    <w:t>Total</w:t>
                  </w:r>
                </w:p>
              </w:tc>
              <w:tc>
                <w:tcPr>
                  <w:tcW w:type="dxa" w:w="113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14,182</w:t>
                  </w:r>
                </w:p>
              </w:tc>
              <w:tc>
                <w:tcPr>
                  <w:tcW w:type="dxa" w:w="1361"/>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100.0%</w:t>
                  </w:r>
                </w:p>
              </w:tc>
              <w:tc>
                <w:tcPr>
                  <w:tcW w:type="dxa" w:w="1361"/>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471</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t>13,711</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7"/>
                      <w:szCs w:val="17"/>
                      <w:bCs w:val="1"/>
                    </w:rPr>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676 of the General Gambling URLs are listing, review or ranking sites, pending jointly agreed labelling rules.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3" w:name="_toc23"/>
            <w:r>
              <w:rPr>
                <w:rFonts w:ascii="Arial" w:hAnsi="Arial" w:eastAsia="Arial" w:cs="Tahoma"/>
              </w:rPr>
              <w:t>Heat map: Keyword × subcategory</w:t>
            </w:r>
            <w:bookmarkEnd w:id="23"/>
          </w:p>
          <w:p>
            <w:pPr>
              <w:keepNext/>
              <w:keepLines w:val="0"/>
              <w:spacing w:before="0" w:after="100" w:line="300" w:lineRule="auto"/>
            </w:pPr>
            <w:r>
              <w:rPr>
                <w:rFonts w:ascii="Arial" w:hAnsi="Arial" w:eastAsia="Arial" w:cs="Tahoma"/>
                <w:color w:val="1B2733"/>
                <w:sz w:val="19"/>
                <w:szCs w:val="19"/>
              </w:rPr>
              <w:t>Matched keywords against product subcategory. Each cell is the number of gambling sites carrying that keyword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227"/>
              <w:gridCol w:w="1701"/>
              <w:gridCol w:w="858"/>
              <w:gridCol w:w="858"/>
              <w:gridCol w:w="858"/>
              <w:gridCol w:w="858"/>
              <w:gridCol w:w="858"/>
              <w:gridCol w:w="858"/>
              <w:gridCol w:w="858"/>
            </w:tblGrid>
            <w:tr>
              <w:trPr>
                <w:trHeight w:val="510" w:hRule="atLeast"/>
                <w:tblHeader/>
              </w:trPr>
              <w:tc>
                <w:tcPr>
                  <w:tcW w:type="dxa" w:w="227"/>
                </w:tcPr>
                <w:p/>
              </w:tc>
              <w:tc>
                <w:tcPr>
                  <w:tcW w:type="dxa" w:w="1701"/>
                </w:tcP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58"/>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VIP</w:t>
                  </w:r>
                </w:p>
              </w:tc>
              <w:tc>
                <w:tcPr>
                  <w:tcW w:type="dxa" w:w="858"/>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1,031</w:t>
                  </w:r>
                </w:p>
              </w:tc>
              <w:tc>
                <w:tcPr>
                  <w:tcW w:type="dxa" w:w="858"/>
                  <w:vAlign w:val="center"/>
                  <w:shd w:val="clear" w:color="auto" w:fill="8395A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530</w:t>
                  </w:r>
                </w:p>
              </w:tc>
              <w:tc>
                <w:tcPr>
                  <w:tcW w:type="dxa" w:w="858"/>
                  <w:vAlign w:val="center"/>
                  <w:shd w:val="clear" w:color="auto" w:fill="CBD3D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168</w:t>
                  </w:r>
                </w:p>
              </w:tc>
              <w:tc>
                <w:tcPr>
                  <w:tcW w:type="dxa" w:w="858"/>
                  <w:vAlign w:val="center"/>
                  <w:shd w:val="clear" w:color="auto" w:fill="DEE3E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73</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BET</w:t>
                  </w:r>
                </w:p>
              </w:tc>
              <w:tc>
                <w:tcPr>
                  <w:tcW w:type="dxa" w:w="858"/>
                  <w:vAlign w:val="center"/>
                  <w:shd w:val="clear" w:color="auto" w:fill="9CAAB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408</w:t>
                  </w:r>
                </w:p>
              </w:tc>
              <w:tc>
                <w:tcPr>
                  <w:tcW w:type="dxa" w:w="858"/>
                  <w:vAlign w:val="center"/>
                  <w:shd w:val="clear" w:color="auto" w:fill="8A9AA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497</w:t>
                  </w:r>
                </w:p>
              </w:tc>
              <w:tc>
                <w:tcPr>
                  <w:tcW w:type="dxa" w:w="858"/>
                  <w:vAlign w:val="center"/>
                  <w:shd w:val="clear" w:color="auto" w:fill="CBD2D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172</w:t>
                  </w:r>
                </w:p>
              </w:tc>
              <w:tc>
                <w:tcPr>
                  <w:tcW w:type="dxa" w:w="858"/>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54</w:t>
                  </w:r>
                </w:p>
              </w:tc>
              <w:tc>
                <w:tcPr>
                  <w:tcW w:type="dxa" w:w="858"/>
                  <w:vAlign w:val="center"/>
                  <w:shd w:val="clear" w:color="auto" w:fill="E7EB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29</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24</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WIN</w:t>
                  </w:r>
                </w:p>
              </w:tc>
              <w:tc>
                <w:tcPr>
                  <w:tcW w:type="dxa" w:w="858"/>
                  <w:vAlign w:val="center"/>
                  <w:shd w:val="clear" w:color="auto" w:fill="A3B0B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371</w:t>
                  </w:r>
                </w:p>
              </w:tc>
              <w:tc>
                <w:tcPr>
                  <w:tcW w:type="dxa" w:w="858"/>
                  <w:vAlign w:val="center"/>
                  <w:shd w:val="clear" w:color="auto" w:fill="CED5D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155</w:t>
                  </w:r>
                </w:p>
              </w:tc>
              <w:tc>
                <w:tcPr>
                  <w:tcW w:type="dxa" w:w="858"/>
                  <w:vAlign w:val="center"/>
                  <w:shd w:val="clear" w:color="auto" w:fill="E4E8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44</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สมัครสมาชิก</w:t>
                  </w:r>
                </w:p>
              </w:tc>
              <w:tc>
                <w:tcPr>
                  <w:tcW w:type="dxa" w:w="858"/>
                  <w:vAlign w:val="center"/>
                  <w:shd w:val="clear" w:color="auto" w:fill="C5CDD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201</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17</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4E8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สล็อต</w:t>
                  </w:r>
                </w:p>
              </w:tc>
              <w:tc>
                <w:tcPr>
                  <w:tcW w:type="dxa" w:w="858"/>
                  <w:vAlign w:val="center"/>
                  <w:shd w:val="clear" w:color="auto" w:fill="BDC7D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239</w:t>
                  </w:r>
                </w:p>
              </w:tc>
              <w:tc>
                <w:tcPr>
                  <w:tcW w:type="dxa" w:w="858"/>
                  <w:vAlign w:val="center"/>
                  <w:shd w:val="clear" w:color="auto" w:fill="DFE4E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70</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32</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WALLET</w:t>
                  </w:r>
                </w:p>
              </w:tc>
              <w:tc>
                <w:tcPr>
                  <w:tcW w:type="dxa" w:w="858"/>
                  <w:vAlign w:val="center"/>
                  <w:shd w:val="clear" w:color="auto" w:fill="D9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1F3F63"/>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Wallet</w:t>
                  </w:r>
                </w:p>
              </w:tc>
              <w:tc>
                <w:tcPr>
                  <w:tcW w:type="dxa" w:w="858"/>
                  <w:vAlign w:val="center"/>
                  <w:shd w:val="clear" w:color="auto" w:fill="D9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w:t>
                  </w:r>
                </w:p>
              </w:tc>
              <w:tc>
                <w:tcPr>
                  <w:tcW w:type="dxa" w:w="858"/>
                  <w:vAlign w:val="center"/>
                  <w:shd w:val="clear" w:color="auto" w:fill="D1D8D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138</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w:t>
                  </w:r>
                </w:p>
              </w:tc>
              <w:tc>
                <w:tcPr>
                  <w:tcW w:type="dxa" w:w="858"/>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31</w:t>
                  </w:r>
                </w:p>
              </w:tc>
              <w:tc>
                <w:tcPr>
                  <w:tcW w:type="dxa" w:w="858"/>
                  <w:vAlign w:val="center"/>
                  <w:shd w:val="clear" w:color="auto" w:fill="D1D8D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138</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PRAGMATIC</w:t>
                  </w:r>
                </w:p>
              </w:tc>
              <w:tc>
                <w:tcPr>
                  <w:tcW w:type="dxa" w:w="858"/>
                  <w:vAlign w:val="center"/>
                  <w:shd w:val="clear" w:color="auto" w:fill="E1E6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58</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227"/>
                  <w:shd w:val="clear" w:color="auto" w:fill="27ae60"/>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คาสิโนออนไลน์</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DA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คาสิโนออนไลน์</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DADFE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สล็อตออนไลน์</w:t>
                  </w:r>
                </w:p>
              </w:tc>
              <w:tc>
                <w:tcPr>
                  <w:tcW w:type="dxa" w:w="858"/>
                  <w:vAlign w:val="center"/>
                  <w:shd w:val="clear" w:color="auto" w:fill="DBE0E6"/>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92</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เกมสล็อต</w:t>
                  </w:r>
                </w:p>
              </w:tc>
              <w:tc>
                <w:tcPr>
                  <w:tcW w:type="dxa" w:w="858"/>
                  <w:vAlign w:val="center"/>
                  <w:shd w:val="clear" w:color="auto" w:fill="DDE2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82</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บาคาร่า</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c>
                <w:tcPr>
                  <w:tcW w:type="dxa" w:w="858"/>
                  <w:vAlign w:val="center"/>
                  <w:shd w:val="clear" w:color="auto" w:fill="EA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4E8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r>
            <w:tr>
              <w:trPr>
                <w:cantSplit/>
                <w:trHeight w:val="295" w:hRule="atLeast"/>
              </w:trPr>
              <w:tc>
                <w:tcPr>
                  <w:tcW w:type="dxa" w:w="227"/>
                  <w:shd w:val="clear" w:color="auto" w:fill="7d3c98"/>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Affiliate</w:t>
                  </w:r>
                </w:p>
              </w:tc>
              <w:tc>
                <w:tcPr>
                  <w:tcW w:type="dxa" w:w="858"/>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40</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JILI</w:t>
                  </w:r>
                </w:p>
              </w:tc>
              <w:tc>
                <w:tcPr>
                  <w:tcW w:type="dxa" w:w="858"/>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39</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19</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เล่นสล็อต</w:t>
                  </w:r>
                </w:p>
              </w:tc>
              <w:tc>
                <w:tcPr>
                  <w:tcW w:type="dxa" w:w="858"/>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เดิมพัน</w:t>
                  </w:r>
                </w:p>
              </w:tc>
              <w:tc>
                <w:tcPr>
                  <w:tcW w:type="dxa" w:w="858"/>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RTP</w:t>
                  </w:r>
                </w:p>
              </w:tc>
              <w:tc>
                <w:tcPr>
                  <w:tcW w:type="dxa" w:w="858"/>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e67e22"/>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พนัน</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JDB</w:t>
                  </w:r>
                </w:p>
              </w:tc>
              <w:tc>
                <w:tcPr>
                  <w:tcW w:type="dxa" w:w="858"/>
                  <w:vAlign w:val="center"/>
                  <w:shd w:val="clear" w:color="auto" w:fill="E9EC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20</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AUTO</w:t>
                  </w:r>
                </w:p>
              </w:tc>
              <w:tc>
                <w:tcPr>
                  <w:tcW w:type="dxa" w:w="858"/>
                  <w:vAlign w:val="center"/>
                  <w:shd w:val="clear" w:color="auto" w:fill="E9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18</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2f5c8f"/>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SEXY</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227"/>
                  <w:shd w:val="clear" w:color="auto" w:fill="c0392b"/>
                </w:tcPr>
                <w:p>
                  <w:pPr>
                    <w:keepNext w:val="0"/>
                    <w:keepLines w:val="0"/>
                    <w:spacing w:before="0" w:after="0" w:line="40" w:lineRule="exact"/>
                    <w:rPr>
                      <w:sz w:val="2"/>
                      <w:szCs w:val="2"/>
                    </w:rPr>
                  </w:pPr>
                </w:p>
              </w:tc>
              <w:tc>
                <w:tcPr>
                  <w:tcW w:type="dxa" w:w="1701"/>
                  <w:vAlign w:val="center"/>
                </w:tcPr>
                <w:p>
                  <w:pPr>
                    <w:keepNext w:val="0"/>
                    <w:keepLines w:val="0"/>
                    <w:spacing w:before="0" w:after="0" w:line="264" w:lineRule="auto"/>
                  </w:pPr>
                  <w:r>
                    <w:rPr>
                      <w:rFonts w:ascii="Arial" w:hAnsi="Arial" w:eastAsia="Arial" w:cs="Tahoma"/>
                      <w:color w:val="1B2733"/>
                      <w:sz w:val="17"/>
                      <w:szCs w:val="17"/>
                    </w:rPr>
                    <w:t>เครดิตฟรี</w:t>
                  </w: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58"/>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58"/>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58"/>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1,031. Empty cells are zero.</w:t>
            </w:r>
          </w:p>
          <w:p>
            <w:pPr>
              <w:keepNext w:val="0"/>
              <w:keepLines w:val="0"/>
              <w:spacing w:before="40" w:after="0" w:line="300" w:lineRule="auto"/>
            </w:pPr>
            <w:r>
              <w:rPr>
                <w:rFonts w:ascii="Arial" w:hAnsi="Arial" w:eastAsia="Arial" w:cs="Tahoma"/>
                <w:color w:val="2F5C8F"/>
                <w:sz w:val="18"/>
                <w:szCs w:val="18"/>
              </w:rPr>
              <w:t xml:space="preserve">■ </w:t>
            </w:r>
            <w:r>
              <w:rPr>
                <w:rFonts w:ascii="Arial" w:hAnsi="Arial" w:eastAsia="Arial" w:cs="Tahoma"/>
                <w:color w:val="1B2733"/>
                <w:sz w:val="16"/>
                <w:szCs w:val="16"/>
              </w:rPr>
              <w:t xml:space="preserve">Abbreviations   </w:t>
            </w:r>
            <w:r>
              <w:rPr>
                <w:rFonts w:ascii="Arial" w:hAnsi="Arial" w:eastAsia="Arial" w:cs="Tahoma"/>
                <w:color w:val="27AE60"/>
                <w:sz w:val="18"/>
                <w:szCs w:val="18"/>
              </w:rPr>
              <w:t xml:space="preserve">■ </w:t>
            </w:r>
            <w:r>
              <w:rPr>
                <w:rFonts w:ascii="Arial" w:hAnsi="Arial" w:eastAsia="Arial" w:cs="Tahoma"/>
                <w:color w:val="1B2733"/>
                <w:sz w:val="16"/>
                <w:szCs w:val="16"/>
              </w:rPr>
              <w:t xml:space="preserve">Marketing &amp; Acquisition   </w:t>
            </w:r>
            <w:r>
              <w:rPr>
                <w:rFonts w:ascii="Arial" w:hAnsi="Arial" w:eastAsia="Arial" w:cs="Tahoma"/>
                <w:color w:val="C0392B"/>
                <w:sz w:val="18"/>
                <w:szCs w:val="18"/>
              </w:rPr>
              <w:t xml:space="preserve">■ </w:t>
            </w:r>
            <w:r>
              <w:rPr>
                <w:rFonts w:ascii="Arial" w:hAnsi="Arial" w:eastAsia="Arial" w:cs="Tahoma"/>
                <w:color w:val="1B2733"/>
                <w:sz w:val="16"/>
                <w:szCs w:val="16"/>
              </w:rPr>
              <w:t xml:space="preserve">Slots   </w:t>
            </w:r>
            <w:r>
              <w:rPr>
                <w:rFonts w:ascii="Arial" w:hAnsi="Arial" w:eastAsia="Arial" w:cs="Tahoma"/>
                <w:color w:val="1F3F63"/>
                <w:sz w:val="18"/>
                <w:szCs w:val="18"/>
              </w:rPr>
              <w:t xml:space="preserve">■ </w:t>
            </w:r>
            <w:r>
              <w:rPr>
                <w:rFonts w:ascii="Arial" w:hAnsi="Arial" w:eastAsia="Arial" w:cs="Tahoma"/>
                <w:color w:val="1B2733"/>
                <w:sz w:val="16"/>
                <w:szCs w:val="16"/>
              </w:rPr>
              <w:t xml:space="preserve">Deposit &amp; Withdrawal   </w:t>
            </w:r>
            <w:r>
              <w:rPr>
                <w:rFonts w:ascii="Arial" w:hAnsi="Arial" w:eastAsia="Arial" w:cs="Tahoma"/>
                <w:color w:val="27AE60"/>
                <w:sz w:val="18"/>
                <w:szCs w:val="18"/>
              </w:rPr>
              <w:t xml:space="preserve">■ </w:t>
            </w:r>
            <w:r>
              <w:rPr>
                <w:rFonts w:ascii="Arial" w:hAnsi="Arial" w:eastAsia="Arial" w:cs="Tahoma"/>
                <w:color w:val="1B2733"/>
                <w:sz w:val="16"/>
                <w:szCs w:val="16"/>
              </w:rPr>
              <w:t xml:space="preserve">Casino   </w:t>
            </w:r>
            <w:r>
              <w:rPr>
                <w:rFonts w:ascii="Arial" w:hAnsi="Arial" w:eastAsia="Arial" w:cs="Tahoma"/>
                <w:color w:val="E67E22"/>
                <w:sz w:val="18"/>
                <w:szCs w:val="18"/>
              </w:rPr>
              <w:t xml:space="preserve">■ </w:t>
            </w:r>
            <w:r>
              <w:rPr>
                <w:rFonts w:ascii="Arial" w:hAnsi="Arial" w:eastAsia="Arial" w:cs="Tahoma"/>
                <w:color w:val="1B2733"/>
                <w:sz w:val="16"/>
                <w:szCs w:val="16"/>
              </w:rPr>
              <w:t xml:space="preserve">General Gambling   </w:t>
            </w:r>
            <w:r>
              <w:rPr>
                <w:rFonts w:ascii="Arial" w:hAnsi="Arial" w:eastAsia="Arial" w:cs="Tahoma"/>
                <w:color w:val="2F5C8F"/>
                <w:sz w:val="18"/>
                <w:szCs w:val="18"/>
              </w:rPr>
              <w:t xml:space="preserve">■ </w:t>
            </w:r>
            <w:r>
              <w:rPr>
                <w:rFonts w:ascii="Arial" w:hAnsi="Arial" w:eastAsia="Arial" w:cs="Tahoma"/>
                <w:color w:val="1B2733"/>
                <w:sz w:val="16"/>
                <w:szCs w:val="16"/>
              </w:rPr>
              <w:t xml:space="preserve">Baccarat   </w:t>
            </w:r>
            <w:r>
              <w:rPr>
                <w:rFonts w:ascii="Arial" w:hAnsi="Arial" w:eastAsia="Arial" w:cs="Tahoma"/>
                <w:color w:val="7D3C98"/>
                <w:sz w:val="18"/>
                <w:szCs w:val="18"/>
              </w:rPr>
              <w:t xml:space="preserve">■ </w:t>
            </w:r>
            <w:r>
              <w:rPr>
                <w:rFonts w:ascii="Arial" w:hAnsi="Arial" w:eastAsia="Arial" w:cs="Tahoma"/>
                <w:color w:val="1B2733"/>
                <w:sz w:val="16"/>
                <w:szCs w:val="16"/>
              </w:rPr>
              <w:t xml:space="preserve">Affiliate &amp; Agent   </w:t>
            </w:r>
            <w:r>
              <w:rPr>
                <w:rFonts w:ascii="Arial" w:hAnsi="Arial" w:eastAsia="Arial" w:cs="Tahoma"/>
                <w:color w:val="C0392B"/>
                <w:sz w:val="18"/>
                <w:szCs w:val="18"/>
              </w:rPr>
              <w:t xml:space="preserve">■ </w:t>
            </w:r>
            <w:r>
              <w:rPr>
                <w:rFonts w:ascii="Arial" w:hAnsi="Arial" w:eastAsia="Arial" w:cs="Tahoma"/>
                <w:color w:val="1B2733"/>
                <w:sz w:val="16"/>
                <w:szCs w:val="16"/>
              </w:rPr>
              <w:t>Promotions</w:t>
            </w:r>
          </w:p>
          <w:p>
            <w:pPr>
              <w:keepNext w:val="0"/>
              <w:keepLines w:val="0"/>
              <w:spacing w:before="80" w:after="0" w:line="300" w:lineRule="auto"/>
            </w:pPr>
            <w:r>
              <w:rPr>
                <w:rFonts w:ascii="Arial" w:hAnsi="Arial" w:eastAsia="Arial" w:cs="Tahoma"/>
                <w:color w:val="5D6D7E"/>
                <w:sz w:val="17"/>
                <w:szCs w:val="17"/>
              </w:rPr>
              <w:t>The coloured strip beside each keyword shows the lexicon category the keyword belongs to. A keyword listed under two categories appears once for each. Rows are the 25 most matched keywords; columns show the seven product subcategories.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4" w:name="_toc24"/>
            <w:r>
              <w:rPr>
                <w:rFonts w:ascii="Arial" w:hAnsi="Arial" w:eastAsia="Arial" w:cs="Tahoma"/>
              </w:rPr>
              <w:t>Heat map: Signal tag × subcategory</w:t>
            </w:r>
            <w:bookmarkEnd w:id="24"/>
          </w:p>
          <w:p>
            <w:pPr>
              <w:keepNext/>
              <w:keepLines w:val="0"/>
              <w:spacing w:before="0" w:after="100" w:line="300" w:lineRule="auto"/>
            </w:pPr>
            <w:r>
              <w:rPr>
                <w:rFonts w:ascii="Arial" w:hAnsi="Arial" w:eastAsia="Arial" w:cs="Tahoma"/>
                <w:color w:val="1B2733"/>
                <w:sz w:val="19"/>
                <w:szCs w:val="19"/>
              </w:rPr>
              <w:t>Signal tags against product subcategory. Each cell is the number of gambling sites carrying that tag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1814"/>
              <w:gridCol w:w="875"/>
              <w:gridCol w:w="875"/>
              <w:gridCol w:w="875"/>
              <w:gridCol w:w="875"/>
              <w:gridCol w:w="875"/>
              <w:gridCol w:w="875"/>
              <w:gridCol w:w="875"/>
            </w:tblGrid>
            <w:tr>
              <w:trPr>
                <w:trHeight w:val="510" w:hRule="atLeast"/>
                <w:tblHeader/>
              </w:trPr>
              <w:tc>
                <w:tcPr>
                  <w:tcW w:type="dxa" w:w="1814"/>
                </w:tcP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Abbreviations</w:t>
                  </w:r>
                </w:p>
              </w:tc>
              <w:tc>
                <w:tcPr>
                  <w:tcW w:type="dxa" w:w="875"/>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1,863</w:t>
                  </w:r>
                </w:p>
              </w:tc>
              <w:tc>
                <w:tcPr>
                  <w:tcW w:type="dxa" w:w="875"/>
                  <w:vAlign w:val="center"/>
                  <w:shd w:val="clear" w:color="auto" w:fill="62799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1,254</w:t>
                  </w:r>
                </w:p>
              </w:tc>
              <w:tc>
                <w:tcPr>
                  <w:tcW w:type="dxa" w:w="875"/>
                  <w:vAlign w:val="center"/>
                  <w:shd w:val="clear" w:color="auto" w:fill="DCE1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155</w:t>
                  </w:r>
                </w:p>
              </w:tc>
              <w:tc>
                <w:tcPr>
                  <w:tcW w:type="dxa" w:w="875"/>
                  <w:vAlign w:val="center"/>
                  <w:shd w:val="clear" w:color="auto" w:fill="C2CBD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387</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63</w:t>
                  </w:r>
                </w:p>
              </w:tc>
              <w:tc>
                <w:tcPr>
                  <w:tcW w:type="dxa" w:w="875"/>
                  <w:vAlign w:val="center"/>
                  <w:shd w:val="clear" w:color="auto" w:fill="E6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68</w:t>
                  </w:r>
                </w:p>
              </w:tc>
              <w:tc>
                <w:tcPr>
                  <w:tcW w:type="dxa" w:w="875"/>
                  <w:vAlign w:val="center"/>
                  <w:shd w:val="clear" w:color="auto" w:fill="E8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Affiliate &amp; Agent</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75"/>
                  <w:vAlign w:val="center"/>
                  <w:shd w:val="clear" w:color="auto" w:fill="EBED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w:t>
                  </w:r>
                </w:p>
              </w:tc>
              <w:tc>
                <w:tcPr>
                  <w:tcW w:type="dxa" w:w="875"/>
                  <w:vAlign w:val="center"/>
                  <w:shd w:val="clear" w:color="auto" w:fill="A2AFB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678</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Marketing &amp; Acquisition</w:t>
                  </w:r>
                </w:p>
              </w:tc>
              <w:tc>
                <w:tcPr>
                  <w:tcW w:type="dxa" w:w="875"/>
                  <w:vAlign w:val="center"/>
                  <w:shd w:val="clear" w:color="auto" w:fill="D5DBE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217</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99</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w:t>
                  </w:r>
                </w:p>
              </w:tc>
              <w:tc>
                <w:tcPr>
                  <w:tcW w:type="dxa" w:w="875"/>
                  <w:vAlign w:val="center"/>
                  <w:shd w:val="clear" w:color="auto" w:fill="E8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47</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Deposit &amp; Withdrawal</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103</w:t>
                  </w:r>
                </w:p>
              </w:tc>
              <w:tc>
                <w:tcPr>
                  <w:tcW w:type="dxa" w:w="875"/>
                  <w:vAlign w:val="center"/>
                  <w:shd w:val="clear" w:color="auto" w:fill="E7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59</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shd w:val="clear" w:color="auto" w:fill="ECEE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13</w:t>
                  </w: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DF0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Promotions</w:t>
                  </w:r>
                </w:p>
              </w:tc>
              <w:tc>
                <w:tcPr>
                  <w:tcW w:type="dxa" w:w="875"/>
                  <w:vAlign w:val="center"/>
                  <w:shd w:val="clear" w:color="auto" w:fill="EC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14</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D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Hashtags</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Vague-Evasion Terms</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1,863. Empty cells are zero.</w:t>
            </w:r>
          </w:p>
          <w:p>
            <w:pPr>
              <w:keepNext w:val="0"/>
              <w:keepLines w:val="0"/>
              <w:spacing w:before="80" w:after="0" w:line="300" w:lineRule="auto"/>
            </w:pPr>
            <w:r>
              <w:rPr>
                <w:rFonts w:ascii="Arial" w:hAnsi="Arial" w:eastAsia="Arial" w:cs="Tahoma"/>
                <w:color w:val="5D6D7E"/>
                <w:sz w:val="17"/>
                <w:szCs w:val="17"/>
              </w:rPr>
              <w:t>Rows are the seven signal categories of the lexicon. Gambling sites with no reasoning text and no product keyword are assigned Unspecified and are not drawn here.</w:t>
            </w:r>
          </w:p>
        </w:tc>
      </w:tr>
    </w:tbl>
    <w:p>
      <w:pPr>
        <w:keepNext w:val="0"/>
        <w:keepLines w:val="0"/>
        <w:spacing w:before="0" w:after="0" w:line="340" w:lineRule="exact"/>
        <w:rPr>
          <w:sz w:val="2"/>
        </w:rPr>
      </w:pPr>
    </w:p>
    <w:p>
      <w:pPr>
        <w:pStyle w:val="Heading2"/>
      </w:pPr>
      <w:bookmarkStart w:id="25" w:name="_toc25"/>
      <w:r>
        <w:rPr>
          <w:rFonts w:ascii="Arial" w:hAnsi="Arial" w:eastAsia="Arial" w:cs="Tahoma"/>
        </w:rPr>
        <w:t>Brands and clustering</w:t>
      </w:r>
      <w:bookmarkEnd w:id="25"/>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6" w:name="_toc26"/>
            <w:r>
              <w:rPr>
                <w:rFonts w:ascii="Arial" w:hAnsi="Arial" w:eastAsia="Arial" w:cs="Tahoma"/>
              </w:rPr>
              <w:t>What brand clusters are</w:t>
            </w:r>
            <w:bookmarkEnd w:id="26"/>
          </w:p>
          <w:p>
            <w:pPr>
              <w:keepNext/>
              <w:keepLines w:val="0"/>
              <w:spacing w:before="0" w:after="40" w:line="300" w:lineRule="auto"/>
            </w:pPr>
            <w:r>
              <w:rPr>
                <w:rFonts w:ascii="Arial" w:hAnsi="Arial" w:eastAsia="Arial" w:cs="Tahoma"/>
                <w:b/>
                <w:color w:val="1B2733"/>
                <w:sz w:val="19"/>
                <w:szCs w:val="19"/>
                <w:bCs w:val="1"/>
              </w:rPr>
              <w:t>What a cluster is</w:t>
            </w:r>
          </w:p>
          <w:p>
            <w:pPr>
              <w:keepNext w:val="0"/>
              <w:keepLines w:val="0"/>
              <w:spacing w:before="0" w:after="100" w:line="300" w:lineRule="auto"/>
            </w:pPr>
            <w:r>
              <w:rPr>
                <w:rFonts w:ascii="Arial" w:hAnsi="Arial" w:eastAsia="Arial" w:cs="Tahoma"/>
                <w:color w:val="1B2733"/>
                <w:sz w:val="19"/>
                <w:szCs w:val="19"/>
              </w:rPr>
              <w:t>A brand cluster is a group of URLs, and the domains they sit on, judged to belong to the same gambling brand or operator. Domains join a cluster in one of four ways. The crawler followed a redirect between them, or generated one as a variant of the other's name, which is seed linkage. One matches a brand in an external ranking of gambling domains for Thailand and is grouped under that brand's name, as listed in Annex 2. Their names reduce to the same stem once market tags, version numbers and suffixes are removed, so siam855thb5.com and siam-th.net both reduce to siam. Their stems are near identical in spelling. A domain that matches nothing else is a singleton.</w:t>
            </w:r>
          </w:p>
          <w:p>
            <w:pPr>
              <w:keepNext/>
              <w:keepLines w:val="0"/>
              <w:spacing w:before="0" w:after="40" w:line="300" w:lineRule="auto"/>
            </w:pPr>
            <w:r>
              <w:rPr>
                <w:rFonts w:ascii="Arial" w:hAnsi="Arial" w:eastAsia="Arial" w:cs="Tahoma"/>
                <w:b/>
                <w:color w:val="1B2733"/>
                <w:sz w:val="19"/>
                <w:szCs w:val="19"/>
                <w:bCs w:val="1"/>
              </w:rPr>
              <w:t>Why clusters matter</w:t>
            </w:r>
          </w:p>
          <w:p>
            <w:pPr>
              <w:keepNext w:val="0"/>
              <w:keepLines w:val="0"/>
              <w:spacing w:before="0" w:after="0" w:line="300" w:lineRule="auto"/>
            </w:pPr>
            <w:r>
              <w:rPr>
                <w:rFonts w:ascii="Arial" w:hAnsi="Arial" w:eastAsia="Arial" w:cs="Tahoma"/>
                <w:color w:val="1B2733"/>
                <w:sz w:val="19"/>
                <w:szCs w:val="19"/>
              </w:rPr>
              <w:t>Operators rarely run a single site. They register many domains, rotate top level domains and move players between them through redirects, so when one address is blocked another takes its place. Counting URLs therefore overstates how many operators there are. Clustering shows how many distinct operations exist and which run several product types, so acting on a cluster reaches every domain in it. Clusters are an analytical grouping based on names, crawler links and an external domain ranking, not a legal finding about ownership, and the Possible operator linkage table is indicative only.</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098"/>
        <w:gridCol w:w="227"/>
        <w:gridCol w:w="2098"/>
        <w:gridCol w:w="227"/>
        <w:gridCol w:w="2098"/>
        <w:gridCol w:w="227"/>
        <w:gridCol w:w="2098"/>
      </w:tblGrid>
      <w:tr>
        <w:trPr>
          <w:cantSplit/>
        </w:trPr>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3,074</w:t>
            </w:r>
          </w:p>
          <w:p>
            <w:pPr>
              <w:keepNext w:val="0"/>
              <w:keepLines w:val="0"/>
              <w:spacing w:before="0" w:after="0" w:line="264" w:lineRule="auto"/>
              <w:jc w:val="center"/>
            </w:pPr>
            <w:r>
              <w:rPr>
                <w:rFonts w:ascii="Arial" w:hAnsi="Arial" w:eastAsia="Arial" w:cs="Tahoma"/>
                <w:color w:val="1B2733"/>
                <w:sz w:val="17"/>
                <w:szCs w:val="17"/>
              </w:rPr>
              <w:t>Distinct clusters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1,566</w:t>
            </w:r>
          </w:p>
          <w:p>
            <w:pPr>
              <w:keepNext w:val="0"/>
              <w:keepLines w:val="0"/>
              <w:spacing w:before="0" w:after="0" w:line="264" w:lineRule="auto"/>
              <w:jc w:val="center"/>
            </w:pPr>
            <w:r>
              <w:rPr>
                <w:rFonts w:ascii="Arial" w:hAnsi="Arial" w:eastAsia="Arial" w:cs="Tahoma"/>
                <w:color w:val="1B2733"/>
                <w:sz w:val="17"/>
                <w:szCs w:val="17"/>
              </w:rPr>
              <w:t>Clusters with 2 or more URLs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1,508</w:t>
            </w:r>
          </w:p>
          <w:p>
            <w:pPr>
              <w:keepNext w:val="0"/>
              <w:keepLines w:val="0"/>
              <w:spacing w:before="0" w:after="0" w:line="264" w:lineRule="auto"/>
              <w:jc w:val="center"/>
            </w:pPr>
            <w:r>
              <w:rPr>
                <w:rFonts w:ascii="Arial" w:hAnsi="Arial" w:eastAsia="Arial" w:cs="Tahoma"/>
                <w:color w:val="1B2733"/>
                <w:sz w:val="17"/>
                <w:szCs w:val="17"/>
              </w:rPr>
              <w:t>Singletons</w:t>
            </w:r>
          </w:p>
        </w:tc>
        <w:tc>
          <w:tcPr>
            <w:tcW w:type="dxa" w:w="227"/>
          </w:tcPr>
          <w:p/>
        </w:tc>
        <w:tc>
          <w:tcPr>
            <w:tcW w:type="dxa" w:w="2098"/>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174</w:t>
            </w:r>
          </w:p>
          <w:p>
            <w:pPr>
              <w:keepNext w:val="0"/>
              <w:keepLines w:val="0"/>
              <w:spacing w:before="0" w:after="0" w:line="264" w:lineRule="auto"/>
              <w:jc w:val="center"/>
            </w:pPr>
            <w:r>
              <w:rPr>
                <w:rFonts w:ascii="Arial" w:hAnsi="Arial" w:eastAsia="Arial" w:cs="Tahoma"/>
                <w:color w:val="1B2733"/>
                <w:sz w:val="17"/>
                <w:szCs w:val="17"/>
              </w:rPr>
              <w:t>Clusters covering half of gambling URLs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7" w:name="_toc27"/>
            <w:r>
              <w:rPr>
                <w:rFonts w:ascii="Arial" w:hAnsi="Arial" w:eastAsia="Arial" w:cs="Tahoma"/>
              </w:rPr>
              <w:t>Top 15 brand clusters by URL count</w:t>
            </w:r>
            <w:bookmarkEnd w:id="27"/>
          </w:p>
          <w:p>
            <w:pPr>
              <w:keepNext/>
              <w:keepLines w:val="0"/>
              <w:spacing w:before="0" w:after="100" w:line="300" w:lineRule="auto"/>
            </w:pPr>
            <w:r>
              <w:rPr>
                <w:rFonts w:ascii="Arial" w:hAnsi="Arial" w:eastAsia="Arial" w:cs="Tahoma"/>
                <w:color w:val="1B2733"/>
                <w:sz w:val="19"/>
                <w:szCs w:val="19"/>
              </w:rPr>
              <w:t>The fifteen largest brand clusters. Bar length is the number of URLs in the cluster.</w:t>
            </w:r>
          </w:p>
          <w:p>
            <w:pPr>
              <w:keepNext w:val="0"/>
              <w:keepLines w:val="0"/>
              <w:spacing w:before="40" w:after="40" w:line="300" w:lineRule="auto"/>
              <w:jc w:val="center"/>
            </w:pPr>
            <w:r>
              <w:drawing>
                <wp:inline xmlns:a="http://schemas.openxmlformats.org/drawingml/2006/main" xmlns:pic="http://schemas.openxmlformats.org/drawingml/2006/picture">
                  <wp:extent cx="5040000" cy="4757228"/>
                  <wp:docPr id="8" name="Picture 8" descr="Horizontal bar chart of the fifteen largest brand clusters by URL count" title="Horizontal bar chart of the fifteen largest brand clusters b"/>
                  <wp:cNvGraphicFramePr>
                    <a:graphicFrameLocks noChangeAspect="1"/>
                  </wp:cNvGraphicFramePr>
                  <a:graphic>
                    <a:graphicData uri="http://schemas.openxmlformats.org/drawingml/2006/picture">
                      <pic:pic>
                        <pic:nvPicPr>
                          <pic:cNvPr id="0" name="e2.png"/>
                          <pic:cNvPicPr/>
                        </pic:nvPicPr>
                        <pic:blipFill>
                          <a:blip r:embed="rId16"/>
                          <a:stretch>
                            <a:fillRect/>
                          </a:stretch>
                        </pic:blipFill>
                        <pic:spPr>
                          <a:xfrm>
                            <a:off x="0" y="0"/>
                            <a:ext cx="5040000" cy="4757228"/>
                          </a:xfrm>
                          <a:prstGeom prst="rect"/>
                        </pic:spPr>
                      </pic:pic>
                    </a:graphicData>
                  </a:graphic>
                </wp:inline>
              </w:drawing>
            </w:r>
          </w:p>
          <w:p>
            <w:pPr>
              <w:keepNext w:val="0"/>
              <w:keepLines w:val="0"/>
              <w:spacing w:before="80" w:after="0" w:line="300" w:lineRule="auto"/>
            </w:pPr>
            <w:r>
              <w:rPr>
                <w:rFonts w:ascii="Arial" w:hAnsi="Arial" w:eastAsia="Arial" w:cs="Tahoma"/>
                <w:color w:val="5D6D7E"/>
                <w:sz w:val="17"/>
                <w:szCs w:val="17"/>
              </w:rPr>
              <w:t>The top 5 clusters hold 9.6% of gambling URLs and the top 10 hold 14.5%.</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8" w:name="_toc28"/>
            <w:r>
              <w:rPr>
                <w:rFonts w:ascii="Arial" w:hAnsi="Arial" w:eastAsia="Arial" w:cs="Tahoma"/>
              </w:rPr>
              <w:t>Heat map: Brand cluster × subcategory</w:t>
            </w:r>
            <w:bookmarkEnd w:id="28"/>
          </w:p>
          <w:p>
            <w:pPr>
              <w:keepNext/>
              <w:keepLines w:val="0"/>
              <w:spacing w:before="0" w:after="100" w:line="300" w:lineRule="auto"/>
            </w:pPr>
            <w:r>
              <w:rPr>
                <w:rFonts w:ascii="Arial" w:hAnsi="Arial" w:eastAsia="Arial" w:cs="Tahoma"/>
                <w:color w:val="1B2733"/>
                <w:sz w:val="19"/>
                <w:szCs w:val="19"/>
              </w:rPr>
              <w:t>Brand clusters against product subcategory. Each cell is the number of URLs a cluster holds in that subcategory.</w:t>
            </w:r>
          </w:p>
          <w:tbl>
            <w:tblPr>
              <w:tblLook w:firstColumn="1" w:firstRow="1" w:lastColumn="0" w:lastRow="0" w:noHBand="0" w:noVBand="1" w:val="04A0"/>
              <w:tblW w:w="7937" w:type="dxa"/>
              <w:tblLayout w:type="fixed"/>
              <w:tblCellMar>
                <w:top w:w="30" w:type="dxa"/>
                <w:left w:w="50" w:type="dxa"/>
                <w:bottom w:w="30" w:type="dxa"/>
                <w:right w:w="50" w:type="dxa"/>
              </w:tblCellMar>
            </w:tblPr>
            <w:tblGrid>
              <w:gridCol w:w="1814"/>
              <w:gridCol w:w="875"/>
              <w:gridCol w:w="875"/>
              <w:gridCol w:w="875"/>
              <w:gridCol w:w="875"/>
              <w:gridCol w:w="875"/>
              <w:gridCol w:w="875"/>
              <w:gridCol w:w="875"/>
            </w:tblGrid>
            <w:tr>
              <w:trPr>
                <w:trHeight w:val="510" w:hRule="atLeast"/>
                <w:tblHeader/>
              </w:trPr>
              <w:tc>
                <w:tcPr>
                  <w:tcW w:type="dxa" w:w="1814"/>
                </w:tcP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Slots</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Casino</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Football Betting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General Gambling</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Lottery</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Playing card</w:t>
                  </w:r>
                </w:p>
              </w:tc>
              <w:tc>
                <w:tcPr>
                  <w:tcW w:type="dxa" w:w="875"/>
                  <w:vAlign w:val="bottom"/>
                </w:tcPr>
                <w:p>
                  <w:pPr>
                    <w:keepNext w:val="0"/>
                    <w:keepLines w:val="0"/>
                    <w:spacing w:before="0" w:after="0" w:line="240" w:lineRule="auto"/>
                    <w:jc w:val="center"/>
                  </w:pPr>
                  <w:r>
                    <w:rPr>
                      <w:rFonts w:ascii="Arial" w:hAnsi="Arial" w:eastAsia="Arial" w:cs="Tahoma"/>
                      <w:b/>
                      <w:color w:val="1F3F63"/>
                      <w:sz w:val="16"/>
                      <w:szCs w:val="16"/>
                      <w:bCs w:val="1"/>
                    </w:rPr>
                    <w:t>Baccarat</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jun</w:t>
                  </w:r>
                </w:p>
              </w:tc>
              <w:tc>
                <w:tcPr>
                  <w:tcW w:type="dxa" w:w="875"/>
                  <w:vAlign w:val="center"/>
                  <w:shd w:val="clear" w:color="auto" w:fill="5F768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127</w:t>
                  </w:r>
                </w:p>
              </w:tc>
              <w:tc>
                <w:tcPr>
                  <w:tcW w:type="dxa" w:w="875"/>
                  <w:vAlign w:val="center"/>
                  <w:shd w:val="clear" w:color="auto" w:fill="1F3F6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184</w:t>
                  </w:r>
                </w:p>
              </w:tc>
              <w:tc>
                <w:tcPr>
                  <w:tcW w:type="dxa" w:w="875"/>
                  <w:vAlign w:val="center"/>
                  <w:shd w:val="clear" w:color="auto" w:fill="B5C0C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50</w:t>
                  </w:r>
                </w:p>
              </w:tc>
              <w:tc>
                <w:tcPr>
                  <w:tcW w:type="dxa" w:w="875"/>
                  <w:vAlign w:val="center"/>
                  <w:shd w:val="clear" w:color="auto" w:fill="E7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shd w:val="clear" w:color="auto" w:fill="D9DEE4"/>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18</w:t>
                  </w:r>
                </w:p>
              </w:tc>
              <w:tc>
                <w:tcPr>
                  <w:tcW w:type="dxa" w:w="875"/>
                  <w:vAlign w:val="center"/>
                  <w:shd w:val="clear" w:color="auto" w:fill="E0E4E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75"/>
                  <w:vAlign w:val="center"/>
                  <w:shd w:val="clear" w:color="auto" w:fill="E1E5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11</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jun88a</w:t>
                  </w:r>
                </w:p>
              </w:tc>
              <w:tc>
                <w:tcPr>
                  <w:tcW w:type="dxa" w:w="875"/>
                  <w:vAlign w:val="center"/>
                  <w:shd w:val="clear" w:color="auto" w:fill="92A2B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81</w:t>
                  </w:r>
                </w:p>
              </w:tc>
              <w:tc>
                <w:tcPr>
                  <w:tcW w:type="dxa" w:w="875"/>
                  <w:vAlign w:val="center"/>
                  <w:shd w:val="clear" w:color="auto" w:fill="3E5A7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156</w:t>
                  </w:r>
                </w:p>
              </w:tc>
              <w:tc>
                <w:tcPr>
                  <w:tcW w:type="dxa" w:w="875"/>
                  <w:vAlign w:val="center"/>
                  <w:shd w:val="clear" w:color="auto" w:fill="BBC4C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45</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7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gg88</w:t>
                  </w:r>
                </w:p>
              </w:tc>
              <w:tc>
                <w:tcPr>
                  <w:tcW w:type="dxa" w:w="875"/>
                  <w:vAlign w:val="center"/>
                  <w:shd w:val="clear" w:color="auto" w:fill="A2AFB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67</w:t>
                  </w:r>
                </w:p>
              </w:tc>
              <w:tc>
                <w:tcPr>
                  <w:tcW w:type="dxa" w:w="875"/>
                  <w:vAlign w:val="center"/>
                  <w:shd w:val="clear" w:color="auto" w:fill="4D668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143</w:t>
                  </w:r>
                </w:p>
              </w:tc>
              <w:tc>
                <w:tcPr>
                  <w:tcW w:type="dxa" w:w="875"/>
                  <w:vAlign w:val="center"/>
                  <w:shd w:val="clear" w:color="auto" w:fill="D1D8D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25</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verify</w:t>
                  </w:r>
                </w:p>
              </w:tc>
              <w:tc>
                <w:tcPr>
                  <w:tcW w:type="dxa" w:w="875"/>
                  <w:vAlign w:val="center"/>
                  <w:shd w:val="clear" w:color="auto" w:fill="647B9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122</w:t>
                  </w:r>
                </w:p>
              </w:tc>
              <w:tc>
                <w:tcPr>
                  <w:tcW w:type="dxa" w:w="875"/>
                  <w:vAlign w:val="center"/>
                  <w:shd w:val="clear" w:color="auto" w:fill="C8D0D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33</w:t>
                  </w:r>
                </w:p>
              </w:tc>
              <w:tc>
                <w:tcPr>
                  <w:tcW w:type="dxa" w:w="875"/>
                  <w:vAlign w:val="center"/>
                  <w:shd w:val="clear" w:color="auto" w:fill="D4DBE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22</w:t>
                  </w:r>
                </w:p>
              </w:tc>
              <w:tc>
                <w:tcPr>
                  <w:tcW w:type="dxa" w:w="875"/>
                  <w:vAlign w:val="center"/>
                  <w:shd w:val="clear" w:color="auto" w:fill="DDE2E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14</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secure</w:t>
                  </w:r>
                </w:p>
              </w:tc>
              <w:tc>
                <w:tcPr>
                  <w:tcW w:type="dxa" w:w="875"/>
                  <w:vAlign w:val="center"/>
                  <w:shd w:val="clear" w:color="auto" w:fill="687D96"/>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119</w:t>
                  </w:r>
                </w:p>
              </w:tc>
              <w:tc>
                <w:tcPr>
                  <w:tcW w:type="dxa" w:w="875"/>
                  <w:vAlign w:val="center"/>
                  <w:shd w:val="clear" w:color="auto" w:fill="C8D0D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33</w:t>
                  </w:r>
                </w:p>
              </w:tc>
              <w:tc>
                <w:tcPr>
                  <w:tcW w:type="dxa" w:w="875"/>
                  <w:vAlign w:val="center"/>
                  <w:shd w:val="clear" w:color="auto" w:fill="D3DAE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23</w:t>
                  </w:r>
                </w:p>
              </w:tc>
              <w:tc>
                <w:tcPr>
                  <w:tcW w:type="dxa" w:w="875"/>
                  <w:vAlign w:val="center"/>
                  <w:shd w:val="clear" w:color="auto" w:fill="DCE1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login</w:t>
                  </w:r>
                </w:p>
              </w:tc>
              <w:tc>
                <w:tcPr>
                  <w:tcW w:type="dxa" w:w="875"/>
                  <w:vAlign w:val="center"/>
                  <w:shd w:val="clear" w:color="auto" w:fill="8293A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FFFFFF"/>
                      <w:sz w:val="16"/>
                      <w:szCs w:val="16"/>
                    </w:rPr>
                    <w:t>96</w:t>
                  </w:r>
                </w:p>
              </w:tc>
              <w:tc>
                <w:tcPr>
                  <w:tcW w:type="dxa" w:w="875"/>
                  <w:vAlign w:val="center"/>
                  <w:shd w:val="clear" w:color="auto" w:fill="C7CFD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34</w:t>
                  </w:r>
                </w:p>
              </w:tc>
              <w:tc>
                <w:tcPr>
                  <w:tcW w:type="dxa" w:w="875"/>
                  <w:vAlign w:val="center"/>
                  <w:shd w:val="clear" w:color="auto" w:fill="D2D9E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24</w:t>
                  </w:r>
                </w:p>
              </w:tc>
              <w:tc>
                <w:tcPr>
                  <w:tcW w:type="dxa" w:w="875"/>
                  <w:vAlign w:val="center"/>
                  <w:shd w:val="clear" w:color="auto" w:fill="E0E4E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supporth</w:t>
                  </w:r>
                </w:p>
              </w:tc>
              <w:tc>
                <w:tcPr>
                  <w:tcW w:type="dxa" w:w="875"/>
                  <w:vAlign w:val="center"/>
                  <w:shd w:val="clear" w:color="auto" w:fill="899AA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89</w:t>
                  </w:r>
                </w:p>
              </w:tc>
              <w:tc>
                <w:tcPr>
                  <w:tcW w:type="dxa" w:w="875"/>
                  <w:vAlign w:val="center"/>
                  <w:shd w:val="clear" w:color="auto" w:fill="CED5D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28</w:t>
                  </w:r>
                </w:p>
              </w:tc>
              <w:tc>
                <w:tcPr>
                  <w:tcW w:type="dxa" w:w="875"/>
                  <w:vAlign w:val="center"/>
                  <w:shd w:val="clear" w:color="auto" w:fill="CDD4D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29</w:t>
                  </w:r>
                </w:p>
              </w:tc>
              <w:tc>
                <w:tcPr>
                  <w:tcW w:type="dxa" w:w="875"/>
                  <w:vAlign w:val="center"/>
                  <w:shd w:val="clear" w:color="auto" w:fill="E4E8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75"/>
                  <w:vAlign w:val="center"/>
                  <w:shd w:val="clear" w:color="auto" w:fill="E9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accounth</w:t>
                  </w:r>
                </w:p>
              </w:tc>
              <w:tc>
                <w:tcPr>
                  <w:tcW w:type="dxa" w:w="875"/>
                  <w:vAlign w:val="center"/>
                  <w:shd w:val="clear" w:color="auto" w:fill="92A2B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81</w:t>
                  </w:r>
                </w:p>
              </w:tc>
              <w:tc>
                <w:tcPr>
                  <w:tcW w:type="dxa" w:w="875"/>
                  <w:vAlign w:val="center"/>
                  <w:shd w:val="clear" w:color="auto" w:fill="D0D7D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26</w:t>
                  </w:r>
                </w:p>
              </w:tc>
              <w:tc>
                <w:tcPr>
                  <w:tcW w:type="dxa" w:w="875"/>
                  <w:vAlign w:val="center"/>
                  <w:shd w:val="clear" w:color="auto" w:fill="C8D0D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33</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supportaccountk</w:t>
                  </w:r>
                </w:p>
              </w:tc>
              <w:tc>
                <w:tcPr>
                  <w:tcW w:type="dxa" w:w="875"/>
                  <w:vAlign w:val="center"/>
                  <w:shd w:val="clear" w:color="auto" w:fill="9AA9B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74</w:t>
                  </w:r>
                </w:p>
              </w:tc>
              <w:tc>
                <w:tcPr>
                  <w:tcW w:type="dxa" w:w="875"/>
                  <w:vAlign w:val="center"/>
                  <w:shd w:val="clear" w:color="auto" w:fill="DDE2E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14</w:t>
                  </w:r>
                </w:p>
              </w:tc>
              <w:tc>
                <w:tcPr>
                  <w:tcW w:type="dxa" w:w="875"/>
                  <w:vAlign w:val="center"/>
                  <w:shd w:val="clear" w:color="auto" w:fill="E9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shd w:val="clear" w:color="auto" w:fill="E1E5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11</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supportmobileo</w:t>
                  </w:r>
                </w:p>
              </w:tc>
              <w:tc>
                <w:tcPr>
                  <w:tcW w:type="dxa" w:w="875"/>
                  <w:vAlign w:val="center"/>
                  <w:shd w:val="clear" w:color="auto" w:fill="A0ADB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69</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75"/>
                  <w:vAlign w:val="center"/>
                  <w:shd w:val="clear" w:color="auto" w:fill="E3E7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shd w:val="clear" w:color="auto" w:fill="E3E7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jin</w:t>
                  </w:r>
                </w:p>
              </w:tc>
              <w:tc>
                <w:tcPr>
                  <w:tcW w:type="dxa" w:w="875"/>
                  <w:vAlign w:val="center"/>
                  <w:shd w:val="clear" w:color="auto" w:fill="AFBBC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55</w:t>
                  </w:r>
                </w:p>
              </w:tc>
              <w:tc>
                <w:tcPr>
                  <w:tcW w:type="dxa" w:w="875"/>
                  <w:vAlign w:val="center"/>
                  <w:shd w:val="clear" w:color="auto" w:fill="C9D1D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32</w:t>
                  </w:r>
                </w:p>
              </w:tc>
              <w:tc>
                <w:tcPr>
                  <w:tcW w:type="dxa" w:w="875"/>
                  <w:vAlign w:val="center"/>
                  <w:shd w:val="clear" w:color="auto" w:fill="E9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9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supportloginsecure49m</w:t>
                  </w:r>
                </w:p>
              </w:tc>
              <w:tc>
                <w:tcPr>
                  <w:tcW w:type="dxa" w:w="875"/>
                  <w:vAlign w:val="center"/>
                  <w:shd w:val="clear" w:color="auto" w:fill="A8B4C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62</w:t>
                  </w:r>
                </w:p>
              </w:tc>
              <w:tc>
                <w:tcPr>
                  <w:tcW w:type="dxa" w:w="875"/>
                  <w:vAlign w:val="center"/>
                  <w:shd w:val="clear" w:color="auto" w:fill="E9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0E4E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49m</w:t>
                  </w:r>
                </w:p>
              </w:tc>
              <w:tc>
                <w:tcPr>
                  <w:tcW w:type="dxa" w:w="875"/>
                  <w:vAlign w:val="center"/>
                  <w:shd w:val="clear" w:color="auto" w:fill="BCC5D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44</w:t>
                  </w:r>
                </w:p>
              </w:tc>
              <w:tc>
                <w:tcPr>
                  <w:tcW w:type="dxa" w:w="875"/>
                  <w:vAlign w:val="center"/>
                  <w:shd w:val="clear" w:color="auto" w:fill="E1E5E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DBE0E6"/>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16</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uu8</w:t>
                  </w:r>
                </w:p>
              </w:tc>
              <w:tc>
                <w:tcPr>
                  <w:tcW w:type="dxa" w:w="875"/>
                  <w:vAlign w:val="center"/>
                  <w:shd w:val="clear" w:color="auto" w:fill="D0D7D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26</w:t>
                  </w:r>
                </w:p>
              </w:tc>
              <w:tc>
                <w:tcPr>
                  <w:tcW w:type="dxa" w:w="875"/>
                  <w:vAlign w:val="center"/>
                  <w:shd w:val="clear" w:color="auto" w:fill="C8D0D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33</w:t>
                  </w:r>
                </w:p>
              </w:tc>
              <w:tc>
                <w:tcPr>
                  <w:tcW w:type="dxa" w:w="875"/>
                  <w:vAlign w:val="center"/>
                  <w:shd w:val="clear" w:color="auto" w:fill="E5E9ED"/>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7</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min</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3E7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shd w:val="clear" w:color="auto" w:fill="C3CBD5"/>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38</w:t>
                  </w:r>
                </w:p>
              </w:tc>
              <w:tc>
                <w:tcPr>
                  <w:tcW w:type="dxa" w:w="875"/>
                  <w:vAlign w:val="center"/>
                  <w:shd w:val="clear" w:color="auto" w:fill="E3E7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accountmobileo</w:t>
                  </w:r>
                </w:p>
              </w:tc>
              <w:tc>
                <w:tcPr>
                  <w:tcW w:type="dxa" w:w="875"/>
                  <w:vAlign w:val="center"/>
                  <w:shd w:val="clear" w:color="auto" w:fill="CBD3D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30</w:t>
                  </w:r>
                </w:p>
              </w:tc>
              <w:tc>
                <w:tcPr>
                  <w:tcW w:type="dxa" w:w="875"/>
                  <w:vAlign w:val="center"/>
                  <w:shd w:val="clear" w:color="auto" w:fill="E0E4E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75"/>
                  <w:vAlign w:val="center"/>
                  <w:shd w:val="clear" w:color="auto" w:fill="E2E6E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10</w:t>
                  </w:r>
                </w:p>
              </w:tc>
              <w:tc>
                <w:tcPr>
                  <w:tcW w:type="dxa" w:w="875"/>
                  <w:vAlign w:val="center"/>
                  <w:shd w:val="clear" w:color="auto" w:fill="E7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securelogin49m</w:t>
                  </w:r>
                </w:p>
              </w:tc>
              <w:tc>
                <w:tcPr>
                  <w:tcW w:type="dxa" w:w="875"/>
                  <w:vAlign w:val="center"/>
                  <w:shd w:val="clear" w:color="auto" w:fill="CBD3DB"/>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30</w:t>
                  </w:r>
                </w:p>
              </w:tc>
              <w:tc>
                <w:tcPr>
                  <w:tcW w:type="dxa" w:w="875"/>
                  <w:vAlign w:val="center"/>
                  <w:shd w:val="clear" w:color="auto" w:fill="DCE1E7"/>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15</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DDE2E8"/>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14</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loginsecuresecure49m</w:t>
                  </w:r>
                </w:p>
              </w:tc>
              <w:tc>
                <w:tcPr>
                  <w:tcW w:type="dxa" w:w="875"/>
                  <w:vAlign w:val="center"/>
                  <w:shd w:val="clear" w:color="auto" w:fill="C0C9D3"/>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40</w:t>
                  </w:r>
                </w:p>
              </w:tc>
              <w:tc>
                <w:tcPr>
                  <w:tcW w:type="dxa" w:w="875"/>
                  <w:vAlign w:val="center"/>
                  <w:shd w:val="clear" w:color="auto" w:fill="E3E7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9</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4E8E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8</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shd w:val="clear" w:color="auto" w:fill="EBEEF1"/>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2</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loto432s</w:t>
                  </w:r>
                </w:p>
              </w:tc>
              <w:tc>
                <w:tcPr>
                  <w:tcW w:type="dxa" w:w="875"/>
                  <w:vAlign w:val="center"/>
                  <w:shd w:val="clear" w:color="auto" w:fill="EAEDF0"/>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w:t>
                  </w:r>
                </w:p>
              </w:tc>
              <w:tc>
                <w:tcPr>
                  <w:tcW w:type="dxa" w:w="875"/>
                  <w:vAlign w:val="center"/>
                  <w:shd w:val="clear" w:color="auto" w:fill="E9EC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4</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B5C0CC"/>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50</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r>
              <w:trPr>
                <w:cantSplit/>
                <w:trHeight w:val="295" w:hRule="atLeast"/>
              </w:trPr>
              <w:tc>
                <w:tcPr>
                  <w:tcW w:type="dxa" w:w="1814"/>
                  <w:vAlign w:val="center"/>
                </w:tcPr>
                <w:p>
                  <w:pPr>
                    <w:keepNext w:val="0"/>
                    <w:keepLines w:val="0"/>
                    <w:spacing w:before="0" w:after="0" w:line="264" w:lineRule="auto"/>
                  </w:pPr>
                  <w:r>
                    <w:rPr>
                      <w:rFonts w:ascii="Arial" w:hAnsi="Arial" w:eastAsia="Arial" w:cs="Tahoma"/>
                      <w:color w:val="1B2733"/>
                      <w:sz w:val="17"/>
                      <w:szCs w:val="17"/>
                    </w:rPr>
                    <w:t>accountaccountk</w:t>
                  </w:r>
                </w:p>
              </w:tc>
              <w:tc>
                <w:tcPr>
                  <w:tcW w:type="dxa" w:w="875"/>
                  <w:vAlign w:val="center"/>
                  <w:shd w:val="clear" w:color="auto" w:fill="C9D1DA"/>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32</w:t>
                  </w:r>
                </w:p>
              </w:tc>
              <w:tc>
                <w:tcPr>
                  <w:tcW w:type="dxa" w:w="875"/>
                  <w:vAlign w:val="center"/>
                  <w:shd w:val="clear" w:color="auto" w:fill="E0E4E9"/>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12</w:t>
                  </w:r>
                </w:p>
              </w:tc>
              <w:tc>
                <w:tcPr>
                  <w:tcW w:type="dxa" w:w="875"/>
                  <w:vAlign w:val="center"/>
                  <w:shd w:val="clear" w:color="auto" w:fill="E6EAEE"/>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6</w:t>
                  </w:r>
                </w:p>
              </w:tc>
              <w:tc>
                <w:tcPr>
                  <w:tcW w:type="dxa" w:w="875"/>
                  <w:vAlign w:val="center"/>
                  <w:shd w:val="clear" w:color="auto" w:fill="E7EBEF"/>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5</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shd w:val="clear" w:color="auto" w:fill="ECEFF2"/>
                  <w:tcBorders>
                    <w:top w:val="single" w:sz="2" w:space="0" w:color="FFFFFF"/>
                    <w:left w:val="single" w:sz="2" w:space="0" w:color="FFFFFF"/>
                    <w:bottom w:val="single" w:sz="2" w:space="0" w:color="FFFFFF"/>
                    <w:right w:val="single" w:sz="2" w:space="0" w:color="FFFFFF"/>
                  </w:tcBorders>
                </w:tcPr>
                <w:p>
                  <w:pPr>
                    <w:keepNext w:val="0"/>
                    <w:keepLines w:val="0"/>
                    <w:spacing w:before="0" w:after="0" w:line="240" w:lineRule="auto"/>
                    <w:jc w:val="center"/>
                  </w:pPr>
                  <w:r>
                    <w:rPr>
                      <w:rFonts w:ascii="Arial" w:hAnsi="Arial" w:eastAsia="Arial" w:cs="Tahoma"/>
                      <w:color w:val="1B2733"/>
                      <w:sz w:val="16"/>
                      <w:szCs w:val="16"/>
                    </w:rPr>
                    <w:t>1</w:t>
                  </w:r>
                </w:p>
              </w:tc>
              <w:tc>
                <w:tcPr>
                  <w:tcW w:type="dxa" w:w="875"/>
                  <w:vAlign w:val="center"/>
                  <w:tcBorders>
                    <w:top w:val="single" w:sz="2" w:space="0" w:color="C9D2DB"/>
                    <w:left w:val="single" w:sz="2" w:space="0" w:color="C9D2DB"/>
                    <w:bottom w:val="single" w:sz="2" w:space="0" w:color="C9D2DB"/>
                    <w:right w:val="single" w:sz="2" w:space="0" w:color="C9D2DB"/>
                  </w:tcBorders>
                </w:tcPr>
                <w:p>
                  <w:pPr>
                    <w:keepNext w:val="0"/>
                    <w:keepLines w:val="0"/>
                    <w:spacing w:before="0" w:after="0" w:line="240" w:lineRule="auto"/>
                    <w:jc w:val="center"/>
                  </w:pPr>
                </w:p>
              </w:tc>
            </w:tr>
          </w:tbl>
          <w:p>
            <w:pPr>
              <w:keepNext w:val="0"/>
              <w:keepLines w:val="0"/>
              <w:spacing w:before="0" w:after="0" w:line="40" w:lineRule="exact"/>
              <w:rPr>
                <w:sz w:val="2"/>
                <w:szCs w:val="2"/>
              </w:rPr>
            </w:pPr>
          </w:p>
          <w:p>
            <w:pPr>
              <w:keepNext w:val="0"/>
              <w:keepLines w:val="0"/>
              <w:spacing w:before="60" w:after="0" w:line="300" w:lineRule="auto"/>
            </w:pPr>
            <w:r>
              <w:rPr>
                <w:rFonts w:ascii="Arial" w:hAnsi="Arial" w:eastAsia="Arial" w:cs="Tahoma"/>
                <w:color w:val="5D6D7E"/>
                <w:sz w:val="16"/>
                <w:szCs w:val="16"/>
              </w:rPr>
              <w:t>Scale: palest fill = 1, darkest fill = 184. Empty cells are zero.</w:t>
            </w:r>
          </w:p>
          <w:p>
            <w:pPr>
              <w:keepNext w:val="0"/>
              <w:keepLines w:val="0"/>
              <w:spacing w:before="80" w:after="0" w:line="300" w:lineRule="auto"/>
            </w:pPr>
            <w:r>
              <w:rPr>
                <w:rFonts w:ascii="Arial" w:hAnsi="Arial" w:eastAsia="Arial" w:cs="Tahoma"/>
                <w:color w:val="5D6D7E"/>
                <w:sz w:val="17"/>
                <w:szCs w:val="17"/>
              </w:rPr>
              <w:t>Rows are the 20 largest clusters. Multi product operators appear as horizontal bands.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29" w:name="_toc29"/>
            <w:r>
              <w:rPr>
                <w:rFonts w:ascii="Arial" w:hAnsi="Arial" w:eastAsia="Arial" w:cs="Tahoma"/>
              </w:rPr>
              <w:t>Cluster expansion: jun</w:t>
            </w:r>
            <w:bookmarkEnd w:id="29"/>
          </w:p>
          <w:p>
            <w:pPr>
              <w:keepNext/>
              <w:keepLines w:val="0"/>
              <w:spacing w:before="0" w:after="100" w:line="300" w:lineRule="auto"/>
            </w:pPr>
            <w:r>
              <w:rPr>
                <w:rFonts w:ascii="Arial" w:hAnsi="Arial" w:eastAsia="Arial" w:cs="Tahoma"/>
                <w:color w:val="1B2733"/>
                <w:sz w:val="19"/>
                <w:szCs w:val="19"/>
              </w:rPr>
              <w:t>The largest brand cluster and its member domains. Edge style records why each domain joined the cluster.</w:t>
            </w:r>
          </w:p>
          <w:p>
            <w:pPr>
              <w:keepNext w:val="0"/>
              <w:keepLines w:val="0"/>
              <w:spacing w:before="40" w:after="40" w:line="300" w:lineRule="auto"/>
              <w:jc w:val="center"/>
            </w:pPr>
            <w:r>
              <w:drawing>
                <wp:inline xmlns:a="http://schemas.openxmlformats.org/drawingml/2006/main" xmlns:pic="http://schemas.openxmlformats.org/drawingml/2006/picture">
                  <wp:extent cx="5040000" cy="4208317"/>
                  <wp:docPr id="9" name="Picture 9" descr="Node diagram of the jun cluster and twenty of its member domains" title="Node diagram of the jun cluster and twenty of its member dom"/>
                  <wp:cNvGraphicFramePr>
                    <a:graphicFrameLocks noChangeAspect="1"/>
                  </wp:cNvGraphicFramePr>
                  <a:graphic>
                    <a:graphicData uri="http://schemas.openxmlformats.org/drawingml/2006/picture">
                      <pic:pic>
                        <pic:nvPicPr>
                          <pic:cNvPr id="0" name="e4.png"/>
                          <pic:cNvPicPr/>
                        </pic:nvPicPr>
                        <pic:blipFill>
                          <a:blip r:embed="rId17"/>
                          <a:stretch>
                            <a:fillRect/>
                          </a:stretch>
                        </pic:blipFill>
                        <pic:spPr>
                          <a:xfrm>
                            <a:off x="0" y="0"/>
                            <a:ext cx="5040000" cy="4208317"/>
                          </a:xfrm>
                          <a:prstGeom prst="rect"/>
                        </pic:spPr>
                      </pic:pic>
                    </a:graphicData>
                  </a:graphic>
                </wp:inline>
              </w:drawing>
            </w:r>
          </w:p>
          <w:p>
            <w:pPr>
              <w:keepNext w:val="0"/>
              <w:keepLines w:val="0"/>
              <w:spacing w:before="0" w:after="0" w:line="300" w:lineRule="auto"/>
            </w:pPr>
            <w:r>
              <w:rPr>
                <w:rFonts w:ascii="Arial" w:hAnsi="Arial" w:eastAsia="Arial" w:cs="Tahoma"/>
                <w:color w:val="1B2733"/>
                <w:sz w:val="18"/>
                <w:szCs w:val="18"/>
              </w:rPr>
              <w:t>Dashed edges mark domains that share the cluster stem and dotted edges mark domains with a near identical spelling.</w:t>
            </w:r>
          </w:p>
          <w:p>
            <w:pPr>
              <w:keepNext w:val="0"/>
              <w:keepLines w:val="0"/>
              <w:spacing w:before="80" w:after="0" w:line="300" w:lineRule="auto"/>
            </w:pPr>
            <w:r>
              <w:rPr>
                <w:rFonts w:ascii="Arial" w:hAnsi="Arial" w:eastAsia="Arial" w:cs="Tahoma"/>
                <w:color w:val="5D6D7E"/>
                <w:sz w:val="17"/>
                <w:szCs w:val="17"/>
              </w:rPr>
              <w:t>20 of 407 member domains are shown.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0" w:name="_toc30"/>
            <w:r>
              <w:rPr>
                <w:rFonts w:ascii="Arial" w:hAnsi="Arial" w:eastAsia="Arial" w:cs="Tahoma"/>
              </w:rPr>
              <w:t>Inside the largest cluster</w:t>
            </w:r>
            <w:bookmarkEnd w:id="30"/>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the member names that make up the largest brand cluster. Each row is one stem, the name left once market tags, numbers and suffixes are removed, with its URLs, its distinct domains, how those URLs joined the cluster and whether the crawler found them directly, through a redirect or as a generated variant. Every stem in the largest cluster is listed, largest first, with smaller stems grouped in a final row. The joining routes are those described in What brand clusters are. Acting on a cluster is only worth more than acting on single URLs if the cluster reflects one real operation, so this table lets the reader check the grouping before relying on it.</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587"/>
              <w:gridCol w:w="794"/>
              <w:gridCol w:w="964"/>
              <w:gridCol w:w="1701"/>
              <w:gridCol w:w="1757"/>
              <w:gridCol w:w="1134"/>
            </w:tblGrid>
            <w:tr>
              <w:trPr>
                <w:tblHeader/>
                <w:cantSplit/>
              </w:trPr>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Member stem</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96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Domains</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How joined</w:t>
                  </w:r>
                </w:p>
              </w:tc>
              <w:tc>
                <w:tcPr>
                  <w:tcW w:type="dxa" w:w="1757"/>
                  <w:shd w:val="clear" w:color="auto" w:fill="1F3F63"/>
                </w:tcPr>
                <w:p>
                  <w:pPr>
                    <w:keepNext w:val="0"/>
                    <w:keepLines w:val="0"/>
                    <w:spacing w:before="0" w:after="0" w:line="276" w:lineRule="auto"/>
                  </w:pPr>
                  <w:r>
                    <w:rPr>
                      <w:rFonts w:ascii="Arial" w:hAnsi="Arial" w:eastAsia="Arial" w:cs="Tahoma"/>
                      <w:b/>
                      <w:color w:val="FFFFFF"/>
                      <w:sz w:val="16"/>
                      <w:szCs w:val="16"/>
                      <w:bCs w:val="1"/>
                    </w:rPr>
                    <w:t>Variant · redirect · direct</w:t>
                  </w:r>
                </w:p>
              </w:tc>
              <w:tc>
                <w:tcPr>
                  <w:tcW w:type="dxa" w:w="1134"/>
                  <w:shd w:val="clear" w:color="auto" w:fill="1F3F63"/>
                </w:tcPr>
                <w:p>
                  <w:pPr>
                    <w:keepNext w:val="0"/>
                    <w:keepLines w:val="0"/>
                    <w:spacing w:before="0" w:after="0" w:line="276" w:lineRule="auto"/>
                  </w:pPr>
                  <w:r>
                    <w:rPr>
                      <w:rFonts w:ascii="Arial" w:hAnsi="Arial" w:eastAsia="Arial" w:cs="Tahoma"/>
                      <w:b/>
                      <w:color w:val="FFFFFF"/>
                      <w:sz w:val="16"/>
                      <w:szCs w:val="16"/>
                      <w:bCs w:val="1"/>
                    </w:rPr>
                    <w:t>Ranked brand</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jun</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381</w:t>
                  </w:r>
                </w:p>
              </w:tc>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381</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stem 381</w:t>
                  </w:r>
                </w:p>
              </w:tc>
              <w:tc>
                <w:tcPr>
                  <w:tcW w:type="dxa" w:w="1757"/>
                </w:tcPr>
                <w:p>
                  <w:pPr>
                    <w:keepNext w:val="0"/>
                    <w:keepLines w:val="0"/>
                    <w:spacing w:before="0" w:after="0" w:line="276" w:lineRule="auto"/>
                  </w:pPr>
                  <w:r>
                    <w:rPr>
                      <w:rFonts w:ascii="Arial" w:hAnsi="Arial" w:eastAsia="Arial" w:cs="Tahoma"/>
                      <w:b w:val="0"/>
                      <w:color w:val="1B2733"/>
                      <w:sz w:val="16"/>
                      <w:szCs w:val="16"/>
                      <w:bCs w:val="0"/>
                    </w:rPr>
                    <w:t>0 · 0 · 381</w:t>
                  </w:r>
                </w:p>
              </w:tc>
              <w:tc>
                <w:tcPr>
                  <w:tcW w:type="dxa" w:w="1134"/>
                </w:tcPr>
                <w:p>
                  <w:pPr>
                    <w:keepNext w:val="0"/>
                    <w:keepLines w:val="0"/>
                    <w:spacing w:before="0" w:after="0" w:line="276" w:lineRule="auto"/>
                  </w:pPr>
                  <w:r>
                    <w:rPr>
                      <w:rFonts w:ascii="Arial" w:hAnsi="Arial" w:eastAsia="Arial" w:cs="Tahoma"/>
                      <w:b w:val="0"/>
                      <w:color w:val="1B2733"/>
                      <w:sz w:val="16"/>
                      <w:szCs w:val="16"/>
                      <w:bCs w:val="0"/>
                    </w:rPr>
                    <w:t>—</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junn</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15</w:t>
                  </w:r>
                </w:p>
              </w:tc>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15</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similarity 15</w:t>
                  </w:r>
                </w:p>
              </w:tc>
              <w:tc>
                <w:tcPr>
                  <w:tcW w:type="dxa" w:w="1757"/>
                </w:tcPr>
                <w:p>
                  <w:pPr>
                    <w:keepNext w:val="0"/>
                    <w:keepLines w:val="0"/>
                    <w:spacing w:before="0" w:after="0" w:line="276" w:lineRule="auto"/>
                  </w:pPr>
                  <w:r>
                    <w:rPr>
                      <w:rFonts w:ascii="Arial" w:hAnsi="Arial" w:eastAsia="Arial" w:cs="Tahoma"/>
                      <w:b w:val="0"/>
                      <w:color w:val="1B2733"/>
                      <w:sz w:val="16"/>
                      <w:szCs w:val="16"/>
                      <w:bCs w:val="0"/>
                    </w:rPr>
                    <w:t>0 · 0 · 15</w:t>
                  </w:r>
                </w:p>
              </w:tc>
              <w:tc>
                <w:tcPr>
                  <w:tcW w:type="dxa" w:w="1134"/>
                </w:tcPr>
                <w:p>
                  <w:pPr>
                    <w:keepNext w:val="0"/>
                    <w:keepLines w:val="0"/>
                    <w:spacing w:before="0" w:after="0" w:line="276" w:lineRule="auto"/>
                  </w:pPr>
                  <w:r>
                    <w:rPr>
                      <w:rFonts w:ascii="Arial" w:hAnsi="Arial" w:eastAsia="Arial" w:cs="Tahoma"/>
                      <w:b w:val="0"/>
                      <w:color w:val="1B2733"/>
                      <w:sz w:val="16"/>
                      <w:szCs w:val="16"/>
                      <w:bCs w:val="0"/>
                    </w:rPr>
                    <w:t>—</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juni</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9</w:t>
                  </w:r>
                </w:p>
              </w:tc>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9</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similarity 9</w:t>
                  </w:r>
                </w:p>
              </w:tc>
              <w:tc>
                <w:tcPr>
                  <w:tcW w:type="dxa" w:w="1757"/>
                </w:tcPr>
                <w:p>
                  <w:pPr>
                    <w:keepNext w:val="0"/>
                    <w:keepLines w:val="0"/>
                    <w:spacing w:before="0" w:after="0" w:line="276" w:lineRule="auto"/>
                  </w:pPr>
                  <w:r>
                    <w:rPr>
                      <w:rFonts w:ascii="Arial" w:hAnsi="Arial" w:eastAsia="Arial" w:cs="Tahoma"/>
                      <w:b w:val="0"/>
                      <w:color w:val="1B2733"/>
                      <w:sz w:val="16"/>
                      <w:szCs w:val="16"/>
                      <w:bCs w:val="0"/>
                    </w:rPr>
                    <w:t>0 · 0 · 9</w:t>
                  </w:r>
                </w:p>
              </w:tc>
              <w:tc>
                <w:tcPr>
                  <w:tcW w:type="dxa" w:w="1134"/>
                </w:tcPr>
                <w:p>
                  <w:pPr>
                    <w:keepNext w:val="0"/>
                    <w:keepLines w:val="0"/>
                    <w:spacing w:before="0" w:after="0" w:line="276" w:lineRule="auto"/>
                  </w:pPr>
                  <w:r>
                    <w:rPr>
                      <w:rFonts w:ascii="Arial" w:hAnsi="Arial" w:eastAsia="Arial" w:cs="Tahoma"/>
                      <w:b w:val="0"/>
                      <w:color w:val="1B2733"/>
                      <w:sz w:val="16"/>
                      <w:szCs w:val="16"/>
                      <w:bCs w:val="0"/>
                    </w:rPr>
                    <w:t>—</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junh</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96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similarity 2</w:t>
                  </w:r>
                </w:p>
              </w:tc>
              <w:tc>
                <w:tcPr>
                  <w:tcW w:type="dxa" w:w="1757"/>
                </w:tcPr>
                <w:p>
                  <w:pPr>
                    <w:keepNext w:val="0"/>
                    <w:keepLines w:val="0"/>
                    <w:spacing w:before="0" w:after="0" w:line="276" w:lineRule="auto"/>
                  </w:pPr>
                  <w:r>
                    <w:rPr>
                      <w:rFonts w:ascii="Arial" w:hAnsi="Arial" w:eastAsia="Arial" w:cs="Tahoma"/>
                      <w:b w:val="0"/>
                      <w:color w:val="1B2733"/>
                      <w:sz w:val="16"/>
                      <w:szCs w:val="16"/>
                      <w:bCs w:val="0"/>
                    </w:rPr>
                    <w:t>0 · 0 · 2</w:t>
                  </w:r>
                </w:p>
              </w:tc>
              <w:tc>
                <w:tcPr>
                  <w:tcW w:type="dxa" w:w="1134"/>
                </w:tcPr>
                <w:p>
                  <w:pPr>
                    <w:keepNext w:val="0"/>
                    <w:keepLines w:val="0"/>
                    <w:spacing w:before="0" w:after="0" w:line="276" w:lineRule="auto"/>
                  </w:pPr>
                  <w:r>
                    <w:rPr>
                      <w:rFonts w:ascii="Arial" w:hAnsi="Arial" w:eastAsia="Arial" w:cs="Tahoma"/>
                      <w:b w:val="0"/>
                      <w:color w:val="1B2733"/>
                      <w:sz w:val="16"/>
                      <w:szCs w:val="16"/>
                      <w:bCs w:val="0"/>
                    </w:rPr>
                    <w:t>—</w:t>
                  </w:r>
                </w:p>
              </w:tc>
            </w:tr>
            <w:tr>
              <w:trPr>
                <w:cantSplit/>
              </w:trPr>
              <w:tc>
                <w:tcPr>
                  <w:tcW w:type="dxa" w:w="1587"/>
                  <w:shd w:val="clear" w:color="auto" w:fill="EEF2F7"/>
                </w:tcPr>
                <w:p>
                  <w:pPr>
                    <w:keepNext w:val="0"/>
                    <w:keepLines w:val="0"/>
                    <w:spacing w:before="0" w:after="0" w:line="276" w:lineRule="auto"/>
                  </w:pPr>
                  <w:r>
                    <w:rPr>
                      <w:rFonts w:ascii="Arial" w:hAnsi="Arial" w:eastAsia="Arial" w:cs="Tahoma"/>
                      <w:b/>
                      <w:color w:val="1B2733"/>
                      <w:sz w:val="16"/>
                      <w:szCs w:val="16"/>
                      <w:bCs w:val="1"/>
                    </w:rPr>
                    <w:t>Total</w:t>
                  </w:r>
                </w:p>
              </w:tc>
              <w:tc>
                <w:tcPr>
                  <w:tcW w:type="dxa" w:w="794"/>
                  <w:shd w:val="clear" w:color="auto" w:fill="EEF2F7"/>
                </w:tcPr>
                <w:p>
                  <w:pPr>
                    <w:keepNext w:val="0"/>
                    <w:keepLines w:val="0"/>
                    <w:spacing w:before="0" w:after="0" w:line="276" w:lineRule="auto"/>
                    <w:jc w:val="right"/>
                  </w:pPr>
                  <w:r>
                    <w:rPr>
                      <w:rFonts w:ascii="Arial" w:hAnsi="Arial" w:eastAsia="Arial" w:cs="Tahoma"/>
                      <w:b/>
                      <w:color w:val="1B2733"/>
                      <w:sz w:val="16"/>
                      <w:szCs w:val="16"/>
                      <w:bCs w:val="1"/>
                    </w:rPr>
                    <w:t>407</w:t>
                  </w:r>
                </w:p>
              </w:tc>
              <w:tc>
                <w:tcPr>
                  <w:tcW w:type="dxa" w:w="964"/>
                  <w:shd w:val="clear" w:color="auto" w:fill="EEF2F7"/>
                </w:tcPr>
                <w:p>
                  <w:pPr>
                    <w:keepNext w:val="0"/>
                    <w:keepLines w:val="0"/>
                    <w:spacing w:before="0" w:after="0" w:line="276" w:lineRule="auto"/>
                    <w:jc w:val="right"/>
                  </w:pPr>
                  <w:r>
                    <w:rPr>
                      <w:rFonts w:ascii="Arial" w:hAnsi="Arial" w:eastAsia="Arial" w:cs="Tahoma"/>
                      <w:b/>
                      <w:color w:val="1B2733"/>
                      <w:sz w:val="16"/>
                      <w:szCs w:val="16"/>
                      <w:bCs w:val="1"/>
                    </w:rPr>
                    <w:t>407</w:t>
                  </w:r>
                </w:p>
              </w:tc>
              <w:tc>
                <w:tcPr>
                  <w:tcW w:type="dxa" w:w="1701"/>
                  <w:shd w:val="clear" w:color="auto" w:fill="EEF2F7"/>
                </w:tcPr>
                <w:p>
                  <w:pPr>
                    <w:keepNext w:val="0"/>
                    <w:keepLines w:val="0"/>
                    <w:spacing w:before="0" w:after="0" w:line="276" w:lineRule="auto"/>
                  </w:pPr>
                  <w:r>
                    <w:rPr>
                      <w:rFonts w:ascii="Arial" w:hAnsi="Arial" w:eastAsia="Arial" w:cs="Tahoma"/>
                      <w:b/>
                      <w:color w:val="1B2733"/>
                      <w:sz w:val="16"/>
                      <w:szCs w:val="16"/>
                      <w:bCs w:val="1"/>
                    </w:rPr>
                    <w:t>stem 381 · similarity 26</w:t>
                  </w:r>
                </w:p>
              </w:tc>
              <w:tc>
                <w:tcPr>
                  <w:tcW w:type="dxa" w:w="1757"/>
                  <w:shd w:val="clear" w:color="auto" w:fill="EEF2F7"/>
                </w:tcPr>
                <w:p>
                  <w:pPr>
                    <w:keepNext w:val="0"/>
                    <w:keepLines w:val="0"/>
                    <w:spacing w:before="0" w:after="0" w:line="276" w:lineRule="auto"/>
                  </w:pPr>
                  <w:r>
                    <w:rPr>
                      <w:rFonts w:ascii="Arial" w:hAnsi="Arial" w:eastAsia="Arial" w:cs="Tahoma"/>
                      <w:b/>
                      <w:color w:val="1B2733"/>
                      <w:sz w:val="16"/>
                      <w:szCs w:val="16"/>
                      <w:bCs w:val="1"/>
                    </w:rPr>
                    <w:t>0 · 0 · 407</w:t>
                  </w:r>
                </w:p>
              </w:tc>
              <w:tc>
                <w:tcPr>
                  <w:tcW w:type="dxa" w:w="1134"/>
                  <w:shd w:val="clear" w:color="auto" w:fill="EEF2F7"/>
                </w:tcPr>
                <w:p>
                  <w:pPr>
                    <w:keepNext w:val="0"/>
                    <w:keepLines w:val="0"/>
                    <w:spacing w:before="0" w:after="0" w:line="276" w:lineRule="auto"/>
                  </w:pPr>
                  <w:r>
                    <w:rPr>
                      <w:rFonts w:ascii="Arial" w:hAnsi="Arial" w:eastAsia="Arial" w:cs="Tahoma"/>
                      <w:b/>
                      <w:color w:val="1B2733"/>
                      <w:sz w:val="16"/>
                      <w:szCs w:val="16"/>
                      <w:bCs w:val="1"/>
                    </w:rPr>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Variant links rejected by the compatibility test: 0. The export records no seed links, so none were tested.</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1" w:name="_toc31"/>
            <w:r>
              <w:rPr>
                <w:rFonts w:ascii="Arial" w:hAnsi="Arial" w:eastAsia="Arial" w:cs="Tahoma"/>
              </w:rPr>
              <w:t>Clusters spanning multiple subcategories</w:t>
            </w:r>
            <w:bookmarkEnd w:id="31"/>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whose member sites fall into two or more product subcategories, for example one brand that runs both slots sites and football betting sites. Each row gives the cluster name, the number of its URLs in this sample, each subcategory present with its site count, and the domain suffixes the cluster uses. Subcategories are assigned to each site, not to the cluster, so a cluster qualifies when at least two of its sites carry different product subcategories. Where General Gambling appears beside a specific product, it means a product could not be evidenced for those sites, not necessarily that the brand offers a second product. Definitions of each subcategory are in Annex 1. These brands offer several gambling products under one name, so action against the brand reaches all of them at once.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587"/>
              <w:gridCol w:w="794"/>
              <w:gridCol w:w="3515"/>
              <w:gridCol w:w="2041"/>
            </w:tblGrid>
            <w:tr>
              <w:trPr>
                <w:tblHeader/>
                <w:cantSplit/>
              </w:trPr>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3515"/>
                  <w:shd w:val="clear" w:color="auto" w:fill="1F3F63"/>
                </w:tcPr>
                <w:p>
                  <w:pPr>
                    <w:keepNext w:val="0"/>
                    <w:keepLines w:val="0"/>
                    <w:spacing w:before="0" w:after="0" w:line="276" w:lineRule="auto"/>
                  </w:pPr>
                  <w:r>
                    <w:rPr>
                      <w:rFonts w:ascii="Arial" w:hAnsi="Arial" w:eastAsia="Arial" w:cs="Tahoma"/>
                      <w:b/>
                      <w:color w:val="FFFFFF"/>
                      <w:sz w:val="16"/>
                      <w:szCs w:val="16"/>
                      <w:bCs w:val="1"/>
                    </w:rPr>
                    <w:t>Subcategories</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Suffixes</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jun</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407</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184 · Slots 127 · Football Betting 50 · Lottery 18 · Playing card 12 · Baccarat 11 · General Gambling 5</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.black, .buzz, .casino +25</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jun88a</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300</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156 · Slots 81 · Football Betting 45 · General Gambling 10 · Playing card 5 · Baccarat 2 · Lottery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.buzz, .cc, .click, .co +17</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gg88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257</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143 · Slots 67 · Football Betting 25 · Baccarat 7 · General Gambling 7 · Playing card 7 · Lottery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.casino, .cc, .click +14</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verify</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200</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122 · Casino 33 · Football Betting 22 · General Gambling 14 · Lottery 6 · Playing card 3</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.cc, .club, .co +12</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secure</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195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119 · Casino 33 · Football Betting 23 · General Gambling 15 · Playing card 3 · Lottery 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.cc, .club, .co +11</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login</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175</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96 · Casino 34 · Football Betting 24 · General Gambling 12 · Lottery 7 · Playing card 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 .cc, .club, .co, .com +9</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supporth</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160</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89 · Football Betting 29 · Casino 28 · General Gambling 8 · Lottery 4 · Playing card 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.cc, .club, .co +11</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accounth</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159</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81 · Football Betting 33 · Casino 26 · General Gambling 10 · Lottery 6 · Playing card 3</w:t>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 .cc, .club, .co, .com +10</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supportaccountk</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107</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74 · Casino 14 · General Gambling 11 · Football Betting 4 · Lottery 2 · Playing card 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 .cc, .co, .game, .net +3</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supportmobileo</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102</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69 · Casino 10 · Football Betting 9 · General Gambling 9 · Playing card 3 · Lottery 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 .cc, .co, .com, .game +5</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jin</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97</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55 · Casino 32 · Football Betting 4 · Playing card 4 · General Gambling 2</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.cash, .casino, .cc +14</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supportloginsecure49m</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79</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62 · General Gambling 12 · Casino 4 · Playing card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 .net, .vip</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49m</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74</w:t>
                  </w:r>
                </w:p>
              </w:tc>
              <w:tc>
                <w:tcPr>
                  <w:tcW w:type="dxa" w:w="3515"/>
                </w:tcPr>
                <w:p>
                  <w:pPr>
                    <w:keepNext w:val="0"/>
                    <w:keepLines w:val="0"/>
                    <w:spacing w:before="0" w:after="0" w:line="276" w:lineRule="auto"/>
                  </w:pPr>
                  <w:r>
                    <w:rPr>
                      <w:rFonts w:ascii="Arial" w:hAnsi="Arial" w:eastAsia="Arial" w:cs="Tahoma"/>
                      <w:b w:val="0"/>
                      <w:color w:val="1B2733"/>
                      <w:sz w:val="16"/>
                      <w:szCs w:val="16"/>
                      <w:bCs w:val="0"/>
                    </w:rPr>
                    <w:t>Slots 44 · General Gambling 16 · Casino 11 · Playing card 3</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uu8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70</w:t>
                  </w:r>
                </w:p>
              </w:tc>
              <w:tc>
                <w:tcPr>
                  <w:tcW w:type="dxa" w:w="3515"/>
                </w:tcPr>
                <w:p>
                  <w:pPr>
                    <w:keepNext w:val="0"/>
                    <w:keepLines w:val="0"/>
                    <w:spacing w:before="0" w:after="0" w:line="276" w:lineRule="auto"/>
                  </w:pPr>
                  <w:r>
                    <w:rPr>
                      <w:rFonts w:ascii="Arial" w:hAnsi="Arial" w:eastAsia="Arial" w:cs="Tahoma"/>
                      <w:b w:val="0"/>
                      <w:color w:val="1B2733"/>
                      <w:sz w:val="16"/>
                      <w:szCs w:val="16"/>
                      <w:bCs w:val="0"/>
                    </w:rPr>
                    <w:t>Casino 33 · Slots 26 · Football Betting 7 · Baccarat 2 · Lottery 1 · General Gambling 1</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 .bet, .buzz, .casino, .cc +17</w:t>
                  </w:r>
                </w:p>
              </w:tc>
            </w:tr>
            <w:tr>
              <w:trPr>
                <w:cantSplit/>
              </w:trPr>
              <w:tc>
                <w:tcPr>
                  <w:tcW w:type="dxa" w:w="1587"/>
                </w:tcPr>
                <w:p>
                  <w:pPr>
                    <w:keepNext w:val="0"/>
                    <w:keepLines w:val="0"/>
                    <w:spacing w:before="0" w:after="0" w:line="276" w:lineRule="auto"/>
                  </w:pPr>
                  <w:r>
                    <w:rPr>
                      <w:rFonts w:ascii="Arial" w:hAnsi="Arial" w:eastAsia="Arial" w:cs="Tahoma"/>
                      <w:b w:val="0"/>
                      <w:color w:val="1B2733"/>
                      <w:sz w:val="16"/>
                      <w:szCs w:val="16"/>
                      <w:bCs w:val="0"/>
                    </w:rPr>
                    <w:t>min</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62</w:t>
                  </w:r>
                </w:p>
              </w:tc>
              <w:tc>
                <w:tcPr>
                  <w:tcW w:type="dxa" w:w="3515"/>
                </w:tcPr>
                <w:p>
                  <w:pPr>
                    <w:keepNext w:val="0"/>
                    <w:keepLines w:val="0"/>
                    <w:spacing w:before="0" w:after="0" w:line="276" w:lineRule="auto"/>
                  </w:pPr>
                  <w:r>
                    <w:rPr>
                      <w:rFonts w:ascii="Arial" w:hAnsi="Arial" w:eastAsia="Arial" w:cs="Tahoma"/>
                      <w:b w:val="0"/>
                      <w:color w:val="1B2733"/>
                      <w:sz w:val="16"/>
                      <w:szCs w:val="16"/>
                      <w:bCs w:val="0"/>
                    </w:rPr>
                    <w:t>Football Betting 38 · Casino 9 · General Gambling 9 · Slots 6</w:t>
                  </w:r>
                </w:p>
              </w:tc>
              <w:tc>
                <w:tcPr>
                  <w:tcW w:type="dxa" w:w="2041"/>
                </w:tcPr>
                <w:p>
                  <w:pPr>
                    <w:keepNext w:val="0"/>
                    <w:keepLines w:val="0"/>
                    <w:spacing w:before="0" w:after="0" w:line="276" w:lineRule="auto"/>
                  </w:pPr>
                  <w:r>
                    <w:rPr>
                      <w:rFonts w:ascii="Arial" w:hAnsi="Arial" w:eastAsia="Arial" w:cs="Tahoma"/>
                      <w:b w:val="0"/>
                      <w:color w:val="1B2733"/>
                      <w:sz w:val="16"/>
                      <w:szCs w:val="16"/>
                      <w:bCs w:val="0"/>
                    </w:rPr>
                    <w:t>.academy, .actor, .app, .art, .auction +24</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1,045 clusters qualify; the 15 largest are shown, so 1,030 rows are outside the table.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2" w:name="_toc32"/>
            <w:r>
              <w:rPr>
                <w:rFonts w:ascii="Arial" w:hAnsi="Arial" w:eastAsia="Arial" w:cs="Tahoma"/>
              </w:rPr>
              <w:t>Clusters rotating top-level domains</w:t>
            </w:r>
            <w:bookmarkEnd w:id="32"/>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whose member domains use two or more top level domains, the ending of the address, for example the same brand name registered under .com, .net and .co. Each line gives the cluster, one suffix it uses, how many member domains use that suffix and the first and last day SICPADetect recorded them. The suffix is the public suffix removed when a name is reduced to its stem, so a two part ending such as .co.th counts as one suffix, and a cluster qualifies when its members use at least two different suffixes. Registering one brand name under several endings keeps the brand reachable when one domain is blocked, and the suffix list shows which endings to watch for the brand. Not every case is evasion, since some operators register several endings to protect their name or to serve different markets.</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2268"/>
              <w:gridCol w:w="2041"/>
              <w:gridCol w:w="1134"/>
              <w:gridCol w:w="1247"/>
              <w:gridCol w:w="1247"/>
            </w:tblGrid>
            <w:tr>
              <w:trPr>
                <w:tblHeader/>
                <w:cantSplit/>
              </w:trPr>
              <w:tc>
                <w:tcPr>
                  <w:tcW w:type="dxa" w:w="2268"/>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2041"/>
                  <w:shd w:val="clear" w:color="auto" w:fill="1F3F63"/>
                </w:tcPr>
                <w:p>
                  <w:pPr>
                    <w:keepNext w:val="0"/>
                    <w:keepLines w:val="0"/>
                    <w:spacing w:before="0" w:after="0" w:line="276" w:lineRule="auto"/>
                  </w:pPr>
                  <w:r>
                    <w:rPr>
                      <w:rFonts w:ascii="Arial" w:hAnsi="Arial" w:eastAsia="Arial" w:cs="Tahoma"/>
                      <w:b/>
                      <w:color w:val="FFFFFF"/>
                      <w:sz w:val="16"/>
                      <w:szCs w:val="16"/>
                      <w:bCs w:val="1"/>
                    </w:rPr>
                    <w:t>Suffix</w:t>
                  </w:r>
                </w:p>
              </w:tc>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Domains</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First seen</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Last seen</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jun</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71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53</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.top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+25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jun88a</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194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2026-10-19</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.vip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2026-09-26</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.online</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2026-09-26</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.me</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9</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2026-09-28</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+17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gg88</w:t>
                  </w:r>
                </w:p>
              </w:tc>
              <w:tc>
                <w:tcPr>
                  <w:tcW w:type="dxa" w:w="2041"/>
                </w:tcPr>
                <w:p>
                  <w:pPr>
                    <w:keepNext w:val="0"/>
                    <w:keepLines w:val="0"/>
                    <w:spacing w:before="0" w:after="0" w:line="276" w:lineRule="auto"/>
                  </w:pPr>
                  <w:r>
                    <w:rPr>
                      <w:rFonts w:ascii="Arial" w:hAnsi="Arial" w:eastAsia="Arial" w:cs="Tahoma"/>
                      <w:b w:val="0"/>
                      <w:color w:val="1B2733"/>
                      <w:sz w:val="16"/>
                      <w:szCs w:val="16"/>
                      <w:bCs w:val="0"/>
                    </w:rPr>
                    <w:t>.net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.app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.pro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.bet</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26</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+14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t>verify</w:t>
                  </w:r>
                </w:p>
              </w:tc>
              <w:tc>
                <w:tcPr>
                  <w:tcW w:type="dxa" w:w="2041"/>
                </w:tcPr>
                <w:p>
                  <w:pPr>
                    <w:keepNext w:val="0"/>
                    <w:keepLines w:val="0"/>
                    <w:spacing w:before="0" w:after="0" w:line="276" w:lineRule="auto"/>
                  </w:pPr>
                  <w:r>
                    <w:rPr>
                      <w:rFonts w:ascii="Arial" w:hAnsi="Arial" w:eastAsia="Arial" w:cs="Tahoma"/>
                      <w:b w:val="0"/>
                      <w:color w:val="1B2733"/>
                      <w:sz w:val="16"/>
                      <w:szCs w:val="16"/>
                      <w:bCs w:val="0"/>
                    </w:rPr>
                    <w:t>.cc</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.co</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2026-10-20</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.com</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2026-10-06</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.vip</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19</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2026-09-06</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2026-10-06</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.game</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16</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2026-09-07</w:t>
                  </w:r>
                </w:p>
              </w:tc>
            </w:tr>
            <w:tr>
              <w:trPr>
                <w:cantSplit/>
              </w:trPr>
              <w:tc>
                <w:tcPr>
                  <w:tcW w:type="dxa" w:w="2268"/>
                </w:tcPr>
                <w:p>
                  <w:pPr>
                    <w:keepNext w:val="0"/>
                    <w:keepLines w:val="0"/>
                    <w:spacing w:before="0" w:after="0" w:line="276" w:lineRule="auto"/>
                  </w:pPr>
                  <w:r>
                    <w:rPr>
                      <w:rFonts w:ascii="Arial" w:hAnsi="Arial" w:eastAsia="Arial" w:cs="Tahoma"/>
                      <w:b w:val="0"/>
                      <w:color w:val="1B2733"/>
                      <w:sz w:val="16"/>
                      <w:szCs w:val="16"/>
                      <w:bCs w:val="0"/>
                    </w:rPr>
                  </w:r>
                </w:p>
              </w:tc>
              <w:tc>
                <w:tcPr>
                  <w:tcW w:type="dxa" w:w="2041"/>
                </w:tcPr>
                <w:p>
                  <w:pPr>
                    <w:keepNext w:val="0"/>
                    <w:keepLines w:val="0"/>
                    <w:spacing w:before="0" w:after="0" w:line="276" w:lineRule="auto"/>
                  </w:pPr>
                  <w:r>
                    <w:rPr>
                      <w:rFonts w:ascii="Arial" w:hAnsi="Arial" w:eastAsia="Arial" w:cs="Tahoma"/>
                      <w:b w:val="0"/>
                      <w:color w:val="1B2733"/>
                      <w:sz w:val="16"/>
                      <w:szCs w:val="16"/>
                      <w:bCs w:val="0"/>
                    </w:rPr>
                    <w:t>+12 more suffixes</w:t>
                  </w:r>
                </w:p>
              </w:tc>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199 clusters have domains first seen at least 7 days after the cluster was first seen, 3,046 domains in all.</w:t>
            </w:r>
          </w:p>
          <w:p>
            <w:pPr>
              <w:keepNext w:val="0"/>
              <w:keepLines w:val="0"/>
              <w:spacing w:before="80" w:after="0" w:line="300" w:lineRule="auto"/>
            </w:pPr>
            <w:r>
              <w:rPr>
                <w:rFonts w:ascii="Arial" w:hAnsi="Arial" w:eastAsia="Arial" w:cs="Tahoma"/>
                <w:color w:val="5D6D7E"/>
                <w:sz w:val="17"/>
                <w:szCs w:val="17"/>
              </w:rPr>
              <w:t>1,076 clusters qualify; the 4 largest that fit are shown, so 1,072 are outside the table, and each shows at most five suffixes. Dates are when SICPADetect recorded each domain, not when it was registered, blocked or replaced. The period is under 60 days, so it is too short to confirm rotation over time.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3" w:name="_toc33"/>
            <w:r>
              <w:rPr>
                <w:rFonts w:ascii="Arial" w:hAnsi="Arial" w:eastAsia="Arial" w:cs="Tahoma"/>
              </w:rPr>
              <w:t>Possible operator linkage</w:t>
            </w:r>
            <w:bookmarkEnd w:id="33"/>
          </w:p>
          <w:p>
            <w:pPr>
              <w:keepNext/>
              <w:keepLines w:val="0"/>
              <w:spacing w:before="0" w:after="100" w:line="300" w:lineRule="auto"/>
            </w:pPr>
            <w:r>
              <w:rPr>
                <w:rFonts w:ascii="Arial" w:hAnsi="Arial" w:eastAsia="Arial" w:cs="Tahoma"/>
                <w:color w:val="5D6D7E"/>
                <w:sz w:val="18"/>
                <w:szCs w:val="18"/>
              </w:rPr>
              <w:t>Indicative — not a clustering decision</w:t>
            </w:r>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pairs of brand clusters with different names that use an unusually similar set of signal keywords, the lexicon words describing how a site promotes itself, takes payment or avoids blocking. Each row gives the two clusters, the signal keywords they share and their Jaccard score. The score is the number of signal keywords the two clusters share, divided by the number of distinct signal keywords either of them uses, and it runs from 0, nothing in common, to 1, identical sets. Only pairs scoring 0.60 or more are listed. A close match can point to one operator running two brands, which the name based clustering cannot see, but it can equally come from unrelated operators using the same affiliate website template. The pairs are leads to verify with other evidence and the clusters are never merged on this score.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474"/>
              <w:gridCol w:w="1474"/>
              <w:gridCol w:w="3969"/>
              <w:gridCol w:w="1020"/>
            </w:tblGrid>
            <w:tr>
              <w:trPr>
                <w:tblHeader/>
                <w:cantSplit/>
              </w:trPr>
              <w:tc>
                <w:tcPr>
                  <w:tcW w:type="dxa" w:w="1474"/>
                  <w:shd w:val="clear" w:color="auto" w:fill="1F3F63"/>
                </w:tcPr>
                <w:p>
                  <w:pPr>
                    <w:keepNext w:val="0"/>
                    <w:keepLines w:val="0"/>
                    <w:spacing w:before="0" w:after="0" w:line="276" w:lineRule="auto"/>
                  </w:pPr>
                  <w:r>
                    <w:rPr>
                      <w:rFonts w:ascii="Arial" w:hAnsi="Arial" w:eastAsia="Arial" w:cs="Tahoma"/>
                      <w:b/>
                      <w:color w:val="FFFFFF"/>
                      <w:sz w:val="16"/>
                      <w:szCs w:val="16"/>
                      <w:bCs w:val="1"/>
                    </w:rPr>
                    <w:t>Cluster A</w:t>
                  </w:r>
                </w:p>
              </w:tc>
              <w:tc>
                <w:tcPr>
                  <w:tcW w:type="dxa" w:w="1474"/>
                  <w:shd w:val="clear" w:color="auto" w:fill="1F3F63"/>
                </w:tcPr>
                <w:p>
                  <w:pPr>
                    <w:keepNext w:val="0"/>
                    <w:keepLines w:val="0"/>
                    <w:spacing w:before="0" w:after="0" w:line="276" w:lineRule="auto"/>
                  </w:pPr>
                  <w:r>
                    <w:rPr>
                      <w:rFonts w:ascii="Arial" w:hAnsi="Arial" w:eastAsia="Arial" w:cs="Tahoma"/>
                      <w:b/>
                      <w:color w:val="FFFFFF"/>
                      <w:sz w:val="16"/>
                      <w:szCs w:val="16"/>
                      <w:bCs w:val="1"/>
                    </w:rPr>
                    <w:t>Cluster B</w:t>
                  </w:r>
                </w:p>
              </w:tc>
              <w:tc>
                <w:tcPr>
                  <w:tcW w:type="dxa" w:w="3969"/>
                  <w:shd w:val="clear" w:color="auto" w:fill="1F3F63"/>
                </w:tcPr>
                <w:p>
                  <w:pPr>
                    <w:keepNext w:val="0"/>
                    <w:keepLines w:val="0"/>
                    <w:spacing w:before="0" w:after="0" w:line="276" w:lineRule="auto"/>
                  </w:pPr>
                  <w:r>
                    <w:rPr>
                      <w:rFonts w:ascii="Arial" w:hAnsi="Arial" w:eastAsia="Arial" w:cs="Tahoma"/>
                      <w:b/>
                      <w:color w:val="FFFFFF"/>
                      <w:sz w:val="16"/>
                      <w:szCs w:val="16"/>
                      <w:bCs w:val="1"/>
                    </w:rPr>
                    <w:t>Shared keywords</w:t>
                  </w:r>
                </w:p>
              </w:tc>
              <w:tc>
                <w:tcPr>
                  <w:tcW w:type="dxa" w:w="1020"/>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Jaccard</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pgcat</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mst</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JILI, PRAGMATIC, VIP, WALLET, WIN, Wallet, สมัครสมาชิก +2</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0.71</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jun88a</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mst</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JILI, PRAGMATIC, VIP, WALLET, WIN, Wallet, สมัครสมาชิก +1</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0.64</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jum</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miabet</w:t>
                  </w:r>
                </w:p>
              </w:tc>
              <w:tc>
                <w:tcPr>
                  <w:tcW w:type="dxa" w:w="3969"/>
                </w:tcPr>
                <w:p>
                  <w:pPr>
                    <w:keepNext w:val="0"/>
                    <w:keepLines w:val="0"/>
                    <w:spacing w:before="0" w:after="0" w:line="276" w:lineRule="auto"/>
                  </w:pPr>
                  <w:r>
                    <w:rPr>
                      <w:rFonts w:ascii="Arial" w:hAnsi="Arial" w:eastAsia="Arial" w:cs="Tahoma"/>
                      <w:b w:val="0"/>
                      <w:color w:val="1B2733"/>
                      <w:sz w:val="16"/>
                      <w:szCs w:val="16"/>
                      <w:bCs w:val="0"/>
                    </w:rPr>
                    <w:t>Affiliate, BET, PRAGMATIC, VIP, WALLET, WIN, Wallet</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0.88</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meg</w:t>
                  </w:r>
                </w:p>
              </w:tc>
              <w:tc>
                <w:tcPr>
                  <w:tcW w:type="dxa" w:w="1474"/>
                </w:tcPr>
                <w:p>
                  <w:pPr>
                    <w:keepNext w:val="0"/>
                    <w:keepLines w:val="0"/>
                    <w:spacing w:before="0" w:after="0" w:line="276" w:lineRule="auto"/>
                  </w:pPr>
                  <w:r>
                    <w:rPr>
                      <w:rFonts w:ascii="Arial" w:hAnsi="Arial" w:eastAsia="Arial" w:cs="Tahoma"/>
                      <w:b w:val="0"/>
                      <w:color w:val="1B2733"/>
                      <w:sz w:val="16"/>
                      <w:szCs w:val="16"/>
                      <w:bCs w:val="0"/>
                    </w:rPr>
                    <w:t>7ok</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0.88</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wingame</w:t>
                  </w:r>
                </w:p>
              </w:tc>
              <w:tc>
                <w:tcPr>
                  <w:tcW w:type="dxa" w:w="1474"/>
                </w:tcPr>
                <w:p>
                  <w:pPr>
                    <w:keepNext w:val="0"/>
                    <w:keepLines w:val="0"/>
                    <w:spacing w:before="0" w:after="0" w:line="276" w:lineRule="auto"/>
                  </w:pPr>
                  <w:r>
                    <w:rPr>
                      <w:rFonts w:ascii="Arial" w:hAnsi="Arial" w:eastAsia="Arial" w:cs="Tahoma"/>
                      <w:b w:val="0"/>
                      <w:color w:val="1B2733"/>
                      <w:sz w:val="16"/>
                      <w:szCs w:val="16"/>
                      <w:bCs w:val="0"/>
                    </w:rPr>
                    <w:t>7ok</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0.88</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ezslot</w:t>
                  </w:r>
                </w:p>
              </w:tc>
              <w:tc>
                <w:tcPr>
                  <w:tcW w:type="dxa" w:w="1474"/>
                </w:tcPr>
                <w:p>
                  <w:pPr>
                    <w:keepNext w:val="0"/>
                    <w:keepLines w:val="0"/>
                    <w:spacing w:before="0" w:after="0" w:line="276" w:lineRule="auto"/>
                  </w:pPr>
                  <w:r>
                    <w:rPr>
                      <w:rFonts w:ascii="Arial" w:hAnsi="Arial" w:eastAsia="Arial" w:cs="Tahoma"/>
                      <w:b w:val="0"/>
                      <w:color w:val="1B2733"/>
                      <w:sz w:val="16"/>
                      <w:szCs w:val="16"/>
                      <w:bCs w:val="0"/>
                    </w:rPr>
                    <w:t>7ok</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0.78</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meg</w:t>
                  </w:r>
                </w:p>
              </w:tc>
              <w:tc>
                <w:tcPr>
                  <w:tcW w:type="dxa" w:w="1474"/>
                </w:tcPr>
                <w:p>
                  <w:pPr>
                    <w:keepNext w:val="0"/>
                    <w:keepLines w:val="0"/>
                    <w:spacing w:before="0" w:after="0" w:line="276" w:lineRule="auto"/>
                  </w:pPr>
                  <w:r>
                    <w:rPr>
                      <w:rFonts w:ascii="Arial" w:hAnsi="Arial" w:eastAsia="Arial" w:cs="Tahoma"/>
                      <w:b w:val="0"/>
                      <w:color w:val="1B2733"/>
                      <w:sz w:val="16"/>
                      <w:szCs w:val="16"/>
                      <w:bCs w:val="0"/>
                    </w:rPr>
                    <w:t>wingame</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0.78</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meg</w:t>
                  </w:r>
                </w:p>
              </w:tc>
              <w:tc>
                <w:tcPr>
                  <w:tcW w:type="dxa" w:w="1474"/>
                </w:tcPr>
                <w:p>
                  <w:pPr>
                    <w:keepNext w:val="0"/>
                    <w:keepLines w:val="0"/>
                    <w:spacing w:before="0" w:after="0" w:line="276" w:lineRule="auto"/>
                  </w:pPr>
                  <w:r>
                    <w:rPr>
                      <w:rFonts w:ascii="Arial" w:hAnsi="Arial" w:eastAsia="Arial" w:cs="Tahoma"/>
                      <w:b w:val="0"/>
                      <w:color w:val="1B2733"/>
                      <w:sz w:val="16"/>
                      <w:szCs w:val="16"/>
                      <w:bCs w:val="0"/>
                    </w:rPr>
                    <w:t>19ufa</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RTP,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0.78</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secure</w:t>
                  </w:r>
                </w:p>
              </w:tc>
              <w:tc>
                <w:tcPr>
                  <w:tcW w:type="dxa" w:w="1474"/>
                </w:tcPr>
                <w:p>
                  <w:pPr>
                    <w:keepNext w:val="0"/>
                    <w:keepLines w:val="0"/>
                    <w:spacing w:before="0" w:after="0" w:line="276" w:lineRule="auto"/>
                  </w:pPr>
                  <w:r>
                    <w:rPr>
                      <w:rFonts w:ascii="Arial" w:hAnsi="Arial" w:eastAsia="Arial" w:cs="Tahoma"/>
                      <w:b w:val="0"/>
                      <w:color w:val="1B2733"/>
                      <w:sz w:val="16"/>
                      <w:szCs w:val="16"/>
                      <w:bCs w:val="0"/>
                    </w:rPr>
                    <w:t>7ok</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0.78</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ezslot</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meg</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ezslot</w:t>
                  </w:r>
                </w:p>
              </w:tc>
              <w:tc>
                <w:tcPr>
                  <w:tcW w:type="dxa" w:w="1474"/>
                </w:tcPr>
                <w:p>
                  <w:pPr>
                    <w:keepNext w:val="0"/>
                    <w:keepLines w:val="0"/>
                    <w:spacing w:before="0" w:after="0" w:line="276" w:lineRule="auto"/>
                  </w:pPr>
                  <w:r>
                    <w:rPr>
                      <w:rFonts w:ascii="Arial" w:hAnsi="Arial" w:eastAsia="Arial" w:cs="Tahoma"/>
                      <w:b w:val="0"/>
                      <w:color w:val="1B2733"/>
                      <w:sz w:val="16"/>
                      <w:szCs w:val="16"/>
                      <w:bCs w:val="0"/>
                    </w:rPr>
                    <w:t>wingame</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mst</w:t>
                  </w:r>
                </w:p>
              </w:tc>
              <w:tc>
                <w:tcPr>
                  <w:tcW w:type="dxa" w:w="1474"/>
                </w:tcPr>
                <w:p>
                  <w:pPr>
                    <w:keepNext w:val="0"/>
                    <w:keepLines w:val="0"/>
                    <w:spacing w:before="0" w:after="0" w:line="276" w:lineRule="auto"/>
                  </w:pPr>
                  <w:r>
                    <w:rPr>
                      <w:rFonts w:ascii="Arial" w:hAnsi="Arial" w:eastAsia="Arial" w:cs="Tahoma"/>
                      <w:b w:val="0"/>
                      <w:color w:val="1B2733"/>
                      <w:sz w:val="16"/>
                      <w:szCs w:val="16"/>
                      <w:bCs w:val="0"/>
                    </w:rPr>
                    <w:t>7ok</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secure</w:t>
                  </w:r>
                </w:p>
              </w:tc>
              <w:tc>
                <w:tcPr>
                  <w:tcW w:type="dxa" w:w="1474"/>
                </w:tcPr>
                <w:p>
                  <w:pPr>
                    <w:keepNext w:val="0"/>
                    <w:keepLines w:val="0"/>
                    <w:spacing w:before="0" w:after="0" w:line="276" w:lineRule="auto"/>
                  </w:pPr>
                  <w:r>
                    <w:rPr>
                      <w:rFonts w:ascii="Arial" w:hAnsi="Arial" w:eastAsia="Arial" w:cs="Tahoma"/>
                      <w:b w:val="0"/>
                      <w:color w:val="1B2733"/>
                      <w:sz w:val="16"/>
                      <w:szCs w:val="16"/>
                      <w:bCs w:val="0"/>
                    </w:rPr>
                    <w:t>meg</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secure</w:t>
                  </w:r>
                </w:p>
              </w:tc>
              <w:tc>
                <w:tcPr>
                  <w:tcW w:type="dxa" w:w="1474"/>
                </w:tcPr>
                <w:p>
                  <w:pPr>
                    <w:keepNext w:val="0"/>
                    <w:keepLines w:val="0"/>
                    <w:spacing w:before="0" w:after="0" w:line="276" w:lineRule="auto"/>
                  </w:pPr>
                  <w:r>
                    <w:rPr>
                      <w:rFonts w:ascii="Arial" w:hAnsi="Arial" w:eastAsia="Arial" w:cs="Tahoma"/>
                      <w:b w:val="0"/>
                      <w:color w:val="1B2733"/>
                      <w:sz w:val="16"/>
                      <w:szCs w:val="16"/>
                      <w:bCs w:val="0"/>
                    </w:rPr>
                    <w:t>wingame</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PRAGMATIC,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0.70</w:t>
                  </w:r>
                </w:p>
              </w:tc>
            </w:tr>
            <w:tr>
              <w:trPr>
                <w:cantSplit/>
              </w:trPr>
              <w:tc>
                <w:tcPr>
                  <w:tcW w:type="dxa" w:w="1474"/>
                </w:tcPr>
                <w:p>
                  <w:pPr>
                    <w:keepNext w:val="0"/>
                    <w:keepLines w:val="0"/>
                    <w:spacing w:before="0" w:after="0" w:line="276" w:lineRule="auto"/>
                  </w:pPr>
                  <w:r>
                    <w:rPr>
                      <w:rFonts w:ascii="Arial" w:hAnsi="Arial" w:eastAsia="Arial" w:cs="Tahoma"/>
                      <w:b w:val="0"/>
                      <w:color w:val="1B2733"/>
                      <w:sz w:val="16"/>
                      <w:szCs w:val="16"/>
                      <w:bCs w:val="0"/>
                    </w:rPr>
                    <w:t>verify</w:t>
                  </w:r>
                </w:p>
              </w:tc>
              <w:tc>
                <w:tcPr>
                  <w:tcW w:type="dxa" w:w="1474"/>
                </w:tcPr>
                <w:p>
                  <w:pPr>
                    <w:keepNext w:val="0"/>
                    <w:keepLines w:val="0"/>
                    <w:spacing w:before="0" w:after="0" w:line="276" w:lineRule="auto"/>
                  </w:pPr>
                  <w:r>
                    <w:rPr>
                      <w:rFonts w:ascii="Arial" w:hAnsi="Arial" w:eastAsia="Arial" w:cs="Tahoma"/>
                      <w:b w:val="0"/>
                      <w:color w:val="1B2733"/>
                      <w:sz w:val="16"/>
                      <w:szCs w:val="16"/>
                      <w:bCs w:val="0"/>
                    </w:rPr>
                    <w:t>secure</w:t>
                  </w:r>
                </w:p>
              </w:tc>
              <w:tc>
                <w:tcPr>
                  <w:tcW w:type="dxa" w:w="3969"/>
                </w:tcPr>
                <w:p>
                  <w:pPr>
                    <w:keepNext w:val="0"/>
                    <w:keepLines w:val="0"/>
                    <w:spacing w:before="0" w:after="0" w:line="276" w:lineRule="auto"/>
                  </w:pPr>
                  <w:r>
                    <w:rPr>
                      <w:rFonts w:ascii="Arial" w:hAnsi="Arial" w:eastAsia="Arial" w:cs="Tahoma"/>
                      <w:b w:val="0"/>
                      <w:color w:val="1B2733"/>
                      <w:sz w:val="16"/>
                      <w:szCs w:val="16"/>
                      <w:bCs w:val="0"/>
                    </w:rPr>
                    <w:t>BET, Partner, VIP, WALLET, WIN, Wallet, สมัครสมาชิก</w:t>
                  </w:r>
                </w:p>
              </w:tc>
              <w:tc>
                <w:tcPr>
                  <w:tcW w:type="dxa" w:w="1020"/>
                </w:tcPr>
                <w:p>
                  <w:pPr>
                    <w:keepNext w:val="0"/>
                    <w:keepLines w:val="0"/>
                    <w:spacing w:before="0" w:after="0" w:line="276" w:lineRule="auto"/>
                    <w:jc w:val="right"/>
                  </w:pPr>
                  <w:r>
                    <w:rPr>
                      <w:rFonts w:ascii="Arial" w:hAnsi="Arial" w:eastAsia="Arial" w:cs="Tahoma"/>
                      <w:b w:val="0"/>
                      <w:color w:val="1B2733"/>
                      <w:sz w:val="16"/>
                      <w:szCs w:val="16"/>
                      <w:bCs w:val="0"/>
                    </w:rPr>
                    <w:t>0.70</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77,238 pairs score 0.60 or more. The 15 with the most shared keywords are shown, so 77,223 are outside the table.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4" w:name="_toc34"/>
            <w:r>
              <w:rPr>
                <w:rFonts w:ascii="Arial" w:hAnsi="Arial" w:eastAsia="Arial" w:cs="Tahoma"/>
              </w:rPr>
              <w:t>Naming conventions</w:t>
            </w:r>
            <w:bookmarkEnd w:id="34"/>
          </w:p>
          <w:p>
            <w:pPr>
              <w:pStyle w:val="ListBullet"/>
              <w:keepNext w:val="0"/>
              <w:keepLines w:val="0"/>
              <w:spacing w:before="0" w:after="60" w:line="300" w:lineRule="auto"/>
            </w:pPr>
            <w:r>
              <w:rPr>
                <w:rFonts w:ascii="Arial" w:hAnsi="Arial" w:eastAsia="Arial" w:cs="Tahoma"/>
                <w:sz w:val="19"/>
                <w:szCs w:val="19"/>
              </w:rPr>
              <w:t>Recurring tokens: "m." in 470 names, "support" in 369 names, "mobile" in 365 names, among 2,062 names in the ten largest clusters. This points to a templated naming scheme.</w:t>
            </w:r>
          </w:p>
          <w:p>
            <w:pPr>
              <w:pStyle w:val="ListBullet"/>
              <w:keepNext w:val="0"/>
              <w:keepLines w:val="0"/>
              <w:spacing w:before="0" w:after="60" w:line="300" w:lineRule="auto"/>
            </w:pPr>
            <w:r>
              <w:rPr>
                <w:rFonts w:ascii="Arial" w:hAnsi="Arial" w:eastAsia="Arial" w:cs="Tahoma"/>
                <w:sz w:val="19"/>
                <w:szCs w:val="19"/>
              </w:rPr>
              <w:t>TLD switching: .com 382, .co 373, .cc 217, .net 178. The operators rotate top level domains.</w:t>
            </w:r>
          </w:p>
          <w:p>
            <w:pPr>
              <w:pStyle w:val="ListBullet"/>
              <w:keepNext w:val="0"/>
              <w:keepLines w:val="0"/>
              <w:spacing w:before="0" w:after="60" w:line="300" w:lineRule="auto"/>
            </w:pPr>
            <w:r>
              <w:rPr>
                <w:rFonts w:ascii="Arial" w:hAnsi="Arial" w:eastAsia="Arial" w:cs="Tahoma"/>
                <w:sz w:val="19"/>
                <w:szCs w:val="19"/>
              </w:rPr>
              <w:t>14,182 distinct domains across 3,074 brand clusters.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227" w:type="dxa"/>
          <w:left w:w="170" w:type="dxa"/>
          <w:bottom w:w="227" w:type="dxa"/>
          <w:right w:w="170" w:type="dxa"/>
        </w:tblCellMar>
      </w:tblPr>
      <w:tblGrid>
        <w:gridCol w:w="2872"/>
        <w:gridCol w:w="227"/>
        <w:gridCol w:w="2872"/>
        <w:gridCol w:w="227"/>
        <w:gridCol w:w="2872"/>
      </w:tblGrid>
      <w:tr>
        <w:trPr>
          <w:cantSplit/>
        </w:trPr>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14,182</w:t>
            </w:r>
          </w:p>
          <w:p>
            <w:pPr>
              <w:keepNext w:val="0"/>
              <w:keepLines w:val="0"/>
              <w:spacing w:before="0" w:after="0" w:line="264" w:lineRule="auto"/>
              <w:jc w:val="center"/>
            </w:pPr>
            <w:r>
              <w:rPr>
                <w:rFonts w:ascii="Arial" w:hAnsi="Arial" w:eastAsia="Arial" w:cs="Tahoma"/>
                <w:color w:val="1B2733"/>
                <w:sz w:val="17"/>
                <w:szCs w:val="17"/>
              </w:rPr>
              <w:t>Direct URLs</w:t>
            </w:r>
          </w:p>
        </w:tc>
        <w:tc>
          <w:tcPr>
            <w:tcW w:type="dxa" w:w="227"/>
          </w:tcPr>
          <w:p/>
        </w:tc>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0</w:t>
            </w:r>
          </w:p>
          <w:p>
            <w:pPr>
              <w:keepNext w:val="0"/>
              <w:keepLines w:val="0"/>
              <w:spacing w:before="0" w:after="0" w:line="264" w:lineRule="auto"/>
              <w:jc w:val="center"/>
            </w:pPr>
            <w:r>
              <w:rPr>
                <w:rFonts w:ascii="Arial" w:hAnsi="Arial" w:eastAsia="Arial" w:cs="Tahoma"/>
                <w:color w:val="1B2733"/>
                <w:sz w:val="17"/>
                <w:szCs w:val="17"/>
              </w:rPr>
              <w:t>Redirect URLs</w:t>
            </w:r>
          </w:p>
        </w:tc>
        <w:tc>
          <w:tcPr>
            <w:tcW w:type="dxa" w:w="227"/>
          </w:tcPr>
          <w:p/>
        </w:tc>
        <w:tc>
          <w:tcPr>
            <w:tcW w:type="dxa" w:w="2872"/>
            <w:tcBorders>
              <w:top w:val="single" w:sz="6" w:space="0" w:color="C9D2DB"/>
              <w:left w:val="single" w:sz="6" w:space="0" w:color="C9D2DB"/>
              <w:bottom w:val="single" w:sz="6" w:space="0" w:color="C9D2DB"/>
              <w:right w:val="single" w:sz="6" w:space="0" w:color="C9D2DB"/>
            </w:tcBorders>
          </w:tcPr>
          <w:p>
            <w:pPr>
              <w:keepNext/>
              <w:keepLines w:val="0"/>
              <w:spacing w:before="0" w:after="20" w:line="240" w:lineRule="auto"/>
              <w:jc w:val="center"/>
            </w:pPr>
            <w:r>
              <w:rPr>
                <w:rFonts w:ascii="Arial" w:hAnsi="Arial" w:eastAsia="Arial" w:cs="Tahoma"/>
                <w:b/>
                <w:color w:val="1F3F63"/>
                <w:sz w:val="40"/>
                <w:szCs w:val="40"/>
                <w:bCs w:val="1"/>
              </w:rPr>
              <w:t>0</w:t>
            </w:r>
          </w:p>
          <w:p>
            <w:pPr>
              <w:keepNext w:val="0"/>
              <w:keepLines w:val="0"/>
              <w:spacing w:before="0" w:after="0" w:line="264" w:lineRule="auto"/>
              <w:jc w:val="center"/>
            </w:pPr>
            <w:r>
              <w:rPr>
                <w:rFonts w:ascii="Arial" w:hAnsi="Arial" w:eastAsia="Arial" w:cs="Tahoma"/>
                <w:color w:val="1B2733"/>
                <w:sz w:val="17"/>
                <w:szCs w:val="17"/>
              </w:rPr>
              <w:t>Variant URLs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5" w:name="_toc35"/>
            <w:r>
              <w:rPr>
                <w:rFonts w:ascii="Arial" w:hAnsi="Arial" w:eastAsia="Arial" w:cs="Tahoma"/>
              </w:rPr>
              <w:t>Structure: direct → redirect → variant</w:t>
            </w:r>
            <w:bookmarkEnd w:id="35"/>
          </w:p>
          <w:p>
            <w:pPr>
              <w:keepNext w:val="0"/>
              <w:keepLines w:val="0"/>
              <w:spacing w:before="0" w:after="0" w:line="300" w:lineRule="auto"/>
            </w:pPr>
            <w:r>
              <w:rPr>
                <w:rFonts w:ascii="Arial" w:hAnsi="Arial" w:eastAsia="Arial" w:cs="Tahoma"/>
                <w:color w:val="1B2733"/>
                <w:sz w:val="19"/>
                <w:szCs w:val="19"/>
              </w:rPr>
              <w:t>Direct, redirect and variant URLs sum to the 14,182 gambling URLs. The export records no variant or redirect source for any URL, so no variant verification figures can be given and every gambling URL is counted as direct.</w:t>
            </w:r>
          </w:p>
        </w:tc>
      </w:tr>
    </w:tbl>
    <w:p>
      <w:pPr>
        <w:keepNext w:val="0"/>
        <w:keepLines w:val="0"/>
        <w:spacing w:before="0" w:after="0" w:line="340" w:lineRule="exact"/>
        <w:rPr>
          <w:sz w:val="2"/>
        </w:rPr>
      </w:pPr>
    </w:p>
    <w:p>
      <w:pPr>
        <w:pStyle w:val="Heading2"/>
      </w:pPr>
      <w:bookmarkStart w:id="36" w:name="_toc36"/>
      <w:r>
        <w:rPr>
          <w:rFonts w:ascii="Arial" w:hAnsi="Arial" w:eastAsia="Arial" w:cs="Tahoma"/>
        </w:rPr>
        <w:t>Ranking</w:t>
      </w:r>
      <w:bookmarkEnd w:id="36"/>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7" w:name="_toc37"/>
            <w:r>
              <w:rPr>
                <w:rFonts w:ascii="Arial" w:hAnsi="Arial" w:eastAsia="Arial" w:cs="Tahoma"/>
              </w:rPr>
              <w:t>Gambling ranking</w:t>
            </w:r>
            <w:bookmarkEnd w:id="37"/>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the gambling sites in this sample that carry a rank in the SICPADetect feed, best ranked first, up to fifteen. Each row gives the rank, the domain, its brand cluster, its subcategory and where SICPADetect found it. The rank is the position recorded for the site in the source feed and reflects its search visibility, where a lower number means a more visible site. It is not the external ranking used to anchor brand clusters in Annex 2, and unlike the ten most prominent gambling sites in Thailand table it is not filtered for a Thai audience or limited to one row per domain. The highest ranked sites are the ones users are most likely to reach. Rank measures visibility only, not harm, reach or revenue.</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134"/>
              <w:gridCol w:w="2494"/>
              <w:gridCol w:w="1701"/>
              <w:gridCol w:w="1587"/>
              <w:gridCol w:w="1020"/>
            </w:tblGrid>
            <w:tr>
              <w:trPr>
                <w:tblHeader/>
                <w:cantSplit/>
              </w:trPr>
              <w:tc>
                <w:tcPr>
                  <w:tcW w:type="dxa" w:w="113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w:t>
                  </w:r>
                </w:p>
              </w:tc>
              <w:tc>
                <w:tcPr>
                  <w:tcW w:type="dxa" w:w="2494"/>
                  <w:shd w:val="clear" w:color="auto" w:fill="1F3F63"/>
                </w:tcPr>
                <w:p>
                  <w:pPr>
                    <w:keepNext w:val="0"/>
                    <w:keepLines w:val="0"/>
                    <w:spacing w:before="0" w:after="0" w:line="276" w:lineRule="auto"/>
                  </w:pPr>
                  <w:r>
                    <w:rPr>
                      <w:rFonts w:ascii="Arial" w:hAnsi="Arial" w:eastAsia="Arial" w:cs="Tahoma"/>
                      <w:b/>
                      <w:color w:val="FFFFFF"/>
                      <w:sz w:val="16"/>
                      <w:szCs w:val="16"/>
                      <w:bCs w:val="1"/>
                    </w:rPr>
                    <w:t>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Brand cluster</w:t>
                  </w:r>
                </w:p>
              </w:tc>
              <w:tc>
                <w:tcPr>
                  <w:tcW w:type="dxa" w:w="1587"/>
                  <w:shd w:val="clear" w:color="auto" w:fill="1F3F63"/>
                </w:tcPr>
                <w:p>
                  <w:pPr>
                    <w:keepNext w:val="0"/>
                    <w:keepLines w:val="0"/>
                    <w:spacing w:before="0" w:after="0" w:line="276" w:lineRule="auto"/>
                  </w:pPr>
                  <w:r>
                    <w:rPr>
                      <w:rFonts w:ascii="Arial" w:hAnsi="Arial" w:eastAsia="Arial" w:cs="Tahoma"/>
                      <w:b/>
                      <w:color w:val="FFFFFF"/>
                      <w:sz w:val="16"/>
                      <w:szCs w:val="16"/>
                      <w:bCs w:val="1"/>
                    </w:rPr>
                    <w:t>Subcategory</w:t>
                  </w:r>
                </w:p>
              </w:tc>
              <w:tc>
                <w:tcPr>
                  <w:tcW w:type="dxa" w:w="1020"/>
                  <w:shd w:val="clear" w:color="auto" w:fill="1F3F63"/>
                </w:tcPr>
                <w:p>
                  <w:pPr>
                    <w:keepNext w:val="0"/>
                    <w:keepLines w:val="0"/>
                    <w:spacing w:before="0" w:after="0" w:line="276" w:lineRule="auto"/>
                  </w:pPr>
                  <w:r>
                    <w:rPr>
                      <w:rFonts w:ascii="Arial" w:hAnsi="Arial" w:eastAsia="Arial" w:cs="Tahoma"/>
                      <w:b/>
                      <w:color w:val="FFFFFF"/>
                      <w:sz w:val="16"/>
                      <w:szCs w:val="16"/>
                      <w:bCs w:val="1"/>
                    </w:rPr>
                    <w:t>Source</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metal--vip.com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met</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214132</w:t>
                  </w:r>
                </w:p>
              </w:tc>
              <w:tc>
                <w:tcPr>
                  <w:tcW w:type="dxa" w:w="2494"/>
                </w:tcPr>
                <w:p>
                  <w:pPr>
                    <w:keepNext w:val="0"/>
                    <w:keepLines w:val="0"/>
                    <w:spacing w:before="0" w:after="0" w:line="276" w:lineRule="auto"/>
                  </w:pPr>
                  <w:r>
                    <w:rPr>
                      <w:rFonts w:ascii="Arial" w:hAnsi="Arial" w:eastAsia="Arial" w:cs="Tahoma"/>
                      <w:b w:val="0"/>
                      <w:color w:val="1B2733"/>
                      <w:sz w:val="16"/>
                      <w:szCs w:val="16"/>
                      <w:bCs w:val="0"/>
                    </w:rPr>
                    <w:t>allslotwallet.online</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allslotwallet</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suriyathai.net</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1587"/>
                </w:tcPr>
                <w:p>
                  <w:pPr>
                    <w:keepNext w:val="0"/>
                    <w:keepLines w:val="0"/>
                    <w:spacing w:before="0" w:after="0" w:line="276" w:lineRule="auto"/>
                  </w:pPr>
                  <w:r>
                    <w:rPr>
                      <w:rFonts w:ascii="Arial" w:hAnsi="Arial" w:eastAsia="Arial" w:cs="Tahoma"/>
                      <w:b w:val="0"/>
                      <w:color w:val="1B2733"/>
                      <w:sz w:val="16"/>
                      <w:szCs w:val="16"/>
                      <w:bCs w:val="0"/>
                    </w:rPr>
                    <w:t>General Gambling</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252597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u11k.pro</w:t>
                  </w:r>
                </w:p>
              </w:tc>
              <w:tc>
                <w:tcPr>
                  <w:tcW w:type="dxa" w:w="1701"/>
                </w:tcPr>
                <w:p>
                  <w:pPr>
                    <w:keepNext w:val="0"/>
                    <w:keepLines w:val="0"/>
                    <w:spacing w:before="0" w:after="0" w:line="276" w:lineRule="auto"/>
                  </w:pPr>
                  <w:r>
                    <w:rPr>
                      <w:rFonts w:ascii="Arial" w:hAnsi="Arial" w:eastAsia="Arial" w:cs="Tahoma"/>
                      <w:b w:val="0"/>
                      <w:color w:val="1B2733"/>
                      <w:sz w:val="16"/>
                      <w:szCs w:val="16"/>
                      <w:bCs w:val="0"/>
                    </w:rPr>
                    <w:t>u11</w:t>
                  </w:r>
                </w:p>
              </w:tc>
              <w:tc>
                <w:tcPr>
                  <w:tcW w:type="dxa" w:w="1587"/>
                </w:tcPr>
                <w:p>
                  <w:pPr>
                    <w:keepNext w:val="0"/>
                    <w:keepLines w:val="0"/>
                    <w:spacing w:before="0" w:after="0" w:line="276" w:lineRule="auto"/>
                  </w:pPr>
                  <w:r>
                    <w:rPr>
                      <w:rFonts w:ascii="Arial" w:hAnsi="Arial" w:eastAsia="Arial" w:cs="Tahoma"/>
                      <w:b w:val="0"/>
                      <w:color w:val="1B2733"/>
                      <w:sz w:val="16"/>
                      <w:szCs w:val="16"/>
                      <w:bCs w:val="0"/>
                    </w:rPr>
                    <w:t>Football Betting</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anthonyhead.com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kohochocolates.com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bifestathailand.com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2494"/>
                </w:tcPr>
                <w:p>
                  <w:pPr>
                    <w:keepNext w:val="0"/>
                    <w:keepLines w:val="0"/>
                    <w:spacing w:before="0" w:after="0" w:line="276" w:lineRule="auto"/>
                  </w:pPr>
                  <w:r>
                    <w:rPr>
                      <w:rFonts w:ascii="Arial" w:hAnsi="Arial" w:eastAsia="Arial" w:cs="Tahoma"/>
                      <w:b w:val="0"/>
                      <w:color w:val="1B2733"/>
                      <w:sz w:val="16"/>
                      <w:szCs w:val="16"/>
                      <w:bCs w:val="0"/>
                    </w:rPr>
                    <w:t>lgbtnewsnow.org</w:t>
                  </w:r>
                </w:p>
              </w:tc>
              <w:tc>
                <w:tcPr>
                  <w:tcW w:type="dxa" w:w="1701"/>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303254</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jun88wf.com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jun88a</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397330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jun88wa.com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jun88a</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466858</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jun88wc.com</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jun88a</w:t>
                  </w:r>
                </w:p>
              </w:tc>
              <w:tc>
                <w:tcPr>
                  <w:tcW w:type="dxa" w:w="1587"/>
                </w:tcPr>
                <w:p>
                  <w:pPr>
                    <w:keepNext w:val="0"/>
                    <w:keepLines w:val="0"/>
                    <w:spacing w:before="0" w:after="0" w:line="276" w:lineRule="auto"/>
                  </w:pPr>
                  <w:r>
                    <w:rPr>
                      <w:rFonts w:ascii="Arial" w:hAnsi="Arial" w:eastAsia="Arial" w:cs="Tahoma"/>
                      <w:b w:val="0"/>
                      <w:color w:val="1B2733"/>
                      <w:sz w:val="16"/>
                      <w:szCs w:val="16"/>
                      <w:bCs w:val="0"/>
                    </w:rPr>
                    <w:t>Slots</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sacasino.ad</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1587"/>
                </w:tcPr>
                <w:p>
                  <w:pPr>
                    <w:keepNext w:val="0"/>
                    <w:keepLines w:val="0"/>
                    <w:spacing w:before="0" w:after="0" w:line="276" w:lineRule="auto"/>
                  </w:pPr>
                  <w:r>
                    <w:rPr>
                      <w:rFonts w:ascii="Arial" w:hAnsi="Arial" w:eastAsia="Arial" w:cs="Tahoma"/>
                      <w:b w:val="0"/>
                      <w:color w:val="1B2733"/>
                      <w:sz w:val="16"/>
                      <w:szCs w:val="16"/>
                      <w:bCs w:val="0"/>
                    </w:rPr>
                    <w:t>Baccarat</w:t>
                  </w:r>
                </w:p>
              </w:tc>
              <w:tc>
                <w:tcPr>
                  <w:tcW w:type="dxa" w:w="1020"/>
                </w:tcPr>
                <w:p>
                  <w:pPr>
                    <w:keepNext w:val="0"/>
                    <w:keepLines w:val="0"/>
                    <w:spacing w:before="0" w:after="0" w:line="276" w:lineRule="auto"/>
                  </w:pPr>
                  <w:r>
                    <w:rPr>
                      <w:rFonts w:ascii="Arial" w:hAnsi="Arial" w:eastAsia="Arial" w:cs="Tahoma"/>
                      <w:b w:val="0"/>
                      <w:color w:val="1B2733"/>
                      <w:sz w:val="16"/>
                      <w:szCs w:val="16"/>
                      <w:bCs w:val="0"/>
                    </w:rPr>
                    <w:t>x</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jun88.info</w:t>
                  </w:r>
                </w:p>
              </w:tc>
              <w:tc>
                <w:tcPr>
                  <w:tcW w:type="dxa" w:w="1701"/>
                </w:tcPr>
                <w:p>
                  <w:pPr>
                    <w:keepNext w:val="0"/>
                    <w:keepLines w:val="0"/>
                    <w:spacing w:before="0" w:after="0" w:line="276" w:lineRule="auto"/>
                  </w:pPr>
                  <w:r>
                    <w:rPr>
                      <w:rFonts w:ascii="Arial" w:hAnsi="Arial" w:eastAsia="Arial" w:cs="Tahoma"/>
                      <w:b w:val="0"/>
                      <w:color w:val="1B2733"/>
                      <w:sz w:val="16"/>
                      <w:szCs w:val="16"/>
                      <w:bCs w:val="0"/>
                    </w:rPr>
                    <w:t>jun</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2494"/>
                </w:tcPr>
                <w:p>
                  <w:pPr>
                    <w:keepNext w:val="0"/>
                    <w:keepLines w:val="0"/>
                    <w:spacing w:before="0" w:after="0" w:line="276" w:lineRule="auto"/>
                  </w:pPr>
                  <w:r>
                    <w:rPr>
                      <w:rFonts w:ascii="Arial" w:hAnsi="Arial" w:eastAsia="Arial" w:cs="Tahoma"/>
                      <w:b w:val="0"/>
                      <w:color w:val="1B2733"/>
                      <w:sz w:val="16"/>
                      <w:szCs w:val="16"/>
                      <w:bCs w:val="0"/>
                    </w:rPr>
                    <w:t>slavinaslot.top</w:t>
                  </w:r>
                </w:p>
              </w:tc>
              <w:tc>
                <w:tcPr>
                  <w:tcW w:type="dxa" w:w="1701"/>
                </w:tcPr>
                <w:p>
                  <w:pPr>
                    <w:keepNext w:val="0"/>
                    <w:keepLines w:val="0"/>
                    <w:spacing w:before="0" w:after="0" w:line="276" w:lineRule="auto"/>
                  </w:pPr>
                  <w:r>
                    <w:rPr>
                      <w:rFonts w:ascii="Arial" w:hAnsi="Arial" w:eastAsia="Arial" w:cs="Tahoma"/>
                      <w:b w:val="0"/>
                      <w:color w:val="1B2733"/>
                      <w:sz w:val="16"/>
                      <w:szCs w:val="16"/>
                      <w:bCs w:val="0"/>
                    </w:rPr>
                    <w:t>slavinaslot</w:t>
                  </w:r>
                </w:p>
              </w:tc>
              <w:tc>
                <w:tcPr>
                  <w:tcW w:type="dxa" w:w="1587"/>
                </w:tcPr>
                <w:p>
                  <w:pPr>
                    <w:keepNext w:val="0"/>
                    <w:keepLines w:val="0"/>
                    <w:spacing w:before="0" w:after="0" w:line="276" w:lineRule="auto"/>
                  </w:pPr>
                  <w:r>
                    <w:rPr>
                      <w:rFonts w:ascii="Arial" w:hAnsi="Arial" w:eastAsia="Arial" w:cs="Tahoma"/>
                      <w:b w:val="0"/>
                      <w:color w:val="1B2733"/>
                      <w:sz w:val="16"/>
                      <w:szCs w:val="16"/>
                      <w:bCs w:val="0"/>
                    </w:rPr>
                    <w:t>Casino</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r>
              <w:trPr>
                <w:cantSplit/>
              </w:trPr>
              <w:tc>
                <w:tcPr>
                  <w:tcW w:type="dxa" w:w="1134"/>
                </w:tcPr>
                <w:p>
                  <w:pPr>
                    <w:keepNext w:val="0"/>
                    <w:keepLines w:val="0"/>
                    <w:spacing w:before="0" w:after="0" w:line="276" w:lineRule="auto"/>
                    <w:jc w:val="right"/>
                  </w:pPr>
                  <w:r>
                    <w:rPr>
                      <w:rFonts w:ascii="Arial" w:hAnsi="Arial" w:eastAsia="Arial" w:cs="Tahoma"/>
                      <w:b w:val="0"/>
                      <w:color w:val="1B2733"/>
                      <w:sz w:val="16"/>
                      <w:szCs w:val="16"/>
                      <w:bCs w:val="0"/>
                    </w:rPr>
                    <w:t>547370</w:t>
                  </w:r>
                </w:p>
              </w:tc>
              <w:tc>
                <w:tcPr>
                  <w:tcW w:type="dxa" w:w="2494"/>
                </w:tcPr>
                <w:p>
                  <w:pPr>
                    <w:keepNext w:val="0"/>
                    <w:keepLines w:val="0"/>
                    <w:spacing w:before="0" w:after="0" w:line="276" w:lineRule="auto"/>
                  </w:pPr>
                  <w:r>
                    <w:rPr>
                      <w:rFonts w:ascii="Arial" w:hAnsi="Arial" w:eastAsia="Arial" w:cs="Tahoma"/>
                      <w:b w:val="0"/>
                      <w:color w:val="1B2733"/>
                      <w:sz w:val="16"/>
                      <w:szCs w:val="16"/>
                      <w:bCs w:val="0"/>
                    </w:rPr>
                    <w:t>99ok.vip</w:t>
                  </w:r>
                </w:p>
              </w:tc>
              <w:tc>
                <w:tcPr>
                  <w:tcW w:type="dxa" w:w="1701"/>
                </w:tcPr>
                <w:p>
                  <w:pPr>
                    <w:keepNext w:val="0"/>
                    <w:keepLines w:val="0"/>
                    <w:spacing w:before="0" w:after="0" w:line="276" w:lineRule="auto"/>
                  </w:pPr>
                  <w:r>
                    <w:rPr>
                      <w:rFonts w:ascii="Arial" w:hAnsi="Arial" w:eastAsia="Arial" w:cs="Tahoma"/>
                      <w:b w:val="0"/>
                      <w:color w:val="1B2733"/>
                      <w:sz w:val="16"/>
                      <w:szCs w:val="16"/>
                      <w:bCs w:val="0"/>
                    </w:rPr>
                    <w:t>99ok</w:t>
                  </w:r>
                </w:p>
              </w:tc>
              <w:tc>
                <w:tcPr>
                  <w:tcW w:type="dxa" w:w="1587"/>
                </w:tcPr>
                <w:p>
                  <w:pPr>
                    <w:keepNext w:val="0"/>
                    <w:keepLines w:val="0"/>
                    <w:spacing w:before="0" w:after="0" w:line="276" w:lineRule="auto"/>
                  </w:pPr>
                  <w:r>
                    <w:rPr>
                      <w:rFonts w:ascii="Arial" w:hAnsi="Arial" w:eastAsia="Arial" w:cs="Tahoma"/>
                      <w:b w:val="0"/>
                      <w:color w:val="1B2733"/>
                      <w:sz w:val="16"/>
                      <w:szCs w:val="16"/>
                      <w:bCs w:val="0"/>
                    </w:rPr>
                    <w:t>Lottery</w:t>
                  </w:r>
                </w:p>
              </w:tc>
              <w:tc>
                <w:tcPr>
                  <w:tcW w:type="dxa" w:w="1020"/>
                </w:tcPr>
                <w:p>
                  <w:pPr>
                    <w:keepNext w:val="0"/>
                    <w:keepLines w:val="0"/>
                    <w:spacing w:before="0" w:after="0" w:line="276" w:lineRule="auto"/>
                  </w:pPr>
                  <w:r>
                    <w:rPr>
                      <w:rFonts w:ascii="Arial" w:hAnsi="Arial" w:eastAsia="Arial" w:cs="Tahoma"/>
                      <w:b w:val="0"/>
                      <w:color w:val="1B2733"/>
                      <w:sz w:val="16"/>
                      <w:szCs w:val="16"/>
                      <w:bCs w:val="0"/>
                    </w:rPr>
                    <w:t>Not recorded</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310 gambling URLs carry a rank; the 15 best ranked are shown.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38" w:name="_toc38"/>
            <w:r>
              <w:rPr>
                <w:rFonts w:ascii="Arial" w:hAnsi="Arial" w:eastAsia="Arial" w:cs="Tahoma"/>
              </w:rPr>
              <w:t>Ranked brand clusters</w:t>
            </w:r>
            <w:bookmarkEnd w:id="38"/>
          </w:p>
          <w:p>
            <w:pPr>
              <w:keepNext/>
              <w:keepLines w:val="0"/>
              <w:spacing w:before="0" w:after="40" w:line="300" w:lineRule="auto"/>
            </w:pPr>
            <w:r>
              <w:rPr>
                <w:rFonts w:ascii="Arial" w:hAnsi="Arial" w:eastAsia="Arial" w:cs="Tahoma"/>
                <w:b/>
                <w:color w:val="1B2733"/>
                <w:sz w:val="19"/>
                <w:szCs w:val="19"/>
                <w:bCs w:val="1"/>
              </w:rPr>
              <w:t>How to read this table</w:t>
            </w:r>
          </w:p>
          <w:p>
            <w:pPr>
              <w:keepNext/>
              <w:keepLines w:val="0"/>
              <w:spacing w:before="0" w:after="120" w:line="300" w:lineRule="auto"/>
            </w:pPr>
            <w:r>
              <w:rPr>
                <w:rFonts w:ascii="Arial" w:hAnsi="Arial" w:eastAsia="Arial" w:cs="Tahoma"/>
                <w:color w:val="1B2733"/>
                <w:sz w:val="19"/>
                <w:szCs w:val="19"/>
              </w:rPr>
              <w:t>The table lists brand clusters that contain at least one gambling site carrying a rank in the SICPADetect feed. Each row gives the cluster, its number of URLs, the best rank among its members, how many members are ranked and its subcategories. One ranked gambling member is enough for a cluster to qualify. Clusters are ordered by their best rank, so the most visible brands come first, and the URL count shows how large each operation is. A brand that is both highly visible and large is where action reaches the most users and the most addresses at once. Rank measures visibility only, not harm, reach or revenue, and no combined score is calculated.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1701"/>
              <w:gridCol w:w="794"/>
              <w:gridCol w:w="1247"/>
              <w:gridCol w:w="1247"/>
              <w:gridCol w:w="2948"/>
            </w:tblGrid>
            <w:tr>
              <w:trPr>
                <w:tblHeader/>
                <w:cantSplit/>
              </w:trPr>
              <w:tc>
                <w:tcPr>
                  <w:tcW w:type="dxa" w:w="1701"/>
                  <w:shd w:val="clear" w:color="auto" w:fill="1F3F63"/>
                </w:tcPr>
                <w:p>
                  <w:pPr>
                    <w:keepNext w:val="0"/>
                    <w:keepLines w:val="0"/>
                    <w:spacing w:before="0" w:after="0" w:line="276" w:lineRule="auto"/>
                  </w:pPr>
                  <w:r>
                    <w:rPr>
                      <w:rFonts w:ascii="Arial" w:hAnsi="Arial" w:eastAsia="Arial" w:cs="Tahoma"/>
                      <w:b/>
                      <w:color w:val="FFFFFF"/>
                      <w:sz w:val="16"/>
                      <w:szCs w:val="16"/>
                      <w:bCs w:val="1"/>
                    </w:rPr>
                    <w:t>Cluster</w:t>
                  </w:r>
                </w:p>
              </w:tc>
              <w:tc>
                <w:tcPr>
                  <w:tcW w:type="dxa" w:w="794"/>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URLs</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Best rank</w:t>
                  </w:r>
                </w:p>
              </w:tc>
              <w:tc>
                <w:tcPr>
                  <w:tcW w:type="dxa" w:w="1247"/>
                  <w:shd w:val="clear" w:color="auto" w:fill="1F3F63"/>
                </w:tcPr>
                <w:p>
                  <w:pPr>
                    <w:keepNext w:val="0"/>
                    <w:keepLines w:val="0"/>
                    <w:spacing w:before="0" w:after="0" w:line="276" w:lineRule="auto"/>
                    <w:jc w:val="right"/>
                  </w:pPr>
                  <w:r>
                    <w:rPr>
                      <w:rFonts w:ascii="Arial" w:hAnsi="Arial" w:eastAsia="Arial" w:cs="Tahoma"/>
                      <w:b/>
                      <w:color w:val="FFFFFF"/>
                      <w:sz w:val="16"/>
                      <w:szCs w:val="16"/>
                      <w:bCs w:val="1"/>
                    </w:rPr>
                    <w:t>Ranked URLs</w:t>
                  </w:r>
                </w:p>
              </w:tc>
              <w:tc>
                <w:tcPr>
                  <w:tcW w:type="dxa" w:w="2948"/>
                  <w:shd w:val="clear" w:color="auto" w:fill="1F3F63"/>
                </w:tcPr>
                <w:p>
                  <w:pPr>
                    <w:keepNext w:val="0"/>
                    <w:keepLines w:val="0"/>
                    <w:spacing w:before="0" w:after="0" w:line="276" w:lineRule="auto"/>
                  </w:pPr>
                  <w:r>
                    <w:rPr>
                      <w:rFonts w:ascii="Arial" w:hAnsi="Arial" w:eastAsia="Arial" w:cs="Tahoma"/>
                      <w:b/>
                      <w:color w:val="FFFFFF"/>
                      <w:sz w:val="16"/>
                      <w:szCs w:val="16"/>
                      <w:bCs w:val="1"/>
                    </w:rPr>
                    <w:t>Subcategories</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met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5</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93117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3 · Football Betting 1 · Casino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allslotwallet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214132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suriya</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221001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General Gambling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u11</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252597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12 · Football Betting 10 · Casino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anthonyhead</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kohochocolates</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254190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bifestathailand</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lgbtnewsnow</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293057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jun88a</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300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303254</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19</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156 · Slots 81 · Football Betting 45 · General Gambling 10 · Playing card 5 · Baccarat 2 · Lottery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sacasino</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514501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Baccarat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jun</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407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184 · Slots 127 · Football Betting 50 · Lottery 18 · Playing card 12 · Baccarat 11 · General Gambling 5</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slavinaslot</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517141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99ok</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547370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2</w:t>
                  </w:r>
                </w:p>
              </w:tc>
              <w:tc>
                <w:tcPr>
                  <w:tcW w:type="dxa" w:w="2948"/>
                </w:tcPr>
                <w:p>
                  <w:pPr>
                    <w:keepNext w:val="0"/>
                    <w:keepLines w:val="0"/>
                    <w:spacing w:before="0" w:after="0" w:line="276" w:lineRule="auto"/>
                  </w:pPr>
                  <w:r>
                    <w:rPr>
                      <w:rFonts w:ascii="Arial" w:hAnsi="Arial" w:eastAsia="Arial" w:cs="Tahoma"/>
                      <w:b w:val="0"/>
                      <w:color w:val="1B2733"/>
                      <w:sz w:val="16"/>
                      <w:szCs w:val="16"/>
                      <w:bCs w:val="0"/>
                    </w:rPr>
                    <w:t>Slots 11 · Casino 4 · Lottery 2</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gg88</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257</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558790</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15</w:t>
                  </w:r>
                </w:p>
              </w:tc>
              <w:tc>
                <w:tcPr>
                  <w:tcW w:type="dxa" w:w="2948"/>
                </w:tcPr>
                <w:p>
                  <w:pPr>
                    <w:keepNext w:val="0"/>
                    <w:keepLines w:val="0"/>
                    <w:spacing w:before="0" w:after="0" w:line="276" w:lineRule="auto"/>
                  </w:pPr>
                  <w:r>
                    <w:rPr>
                      <w:rFonts w:ascii="Arial" w:hAnsi="Arial" w:eastAsia="Arial" w:cs="Tahoma"/>
                      <w:b w:val="0"/>
                      <w:color w:val="1B2733"/>
                      <w:sz w:val="16"/>
                      <w:szCs w:val="16"/>
                      <w:bCs w:val="0"/>
                    </w:rPr>
                    <w:t>Casino 143 · Slots 67 · Football Betting 25 · Baccarat 7 · General Gambling 7 · Playing card 7 · Lottery 1</w:t>
                  </w:r>
                </w:p>
              </w:tc>
            </w:tr>
            <w:tr>
              <w:trPr>
                <w:cantSplit/>
              </w:trPr>
              <w:tc>
                <w:tcPr>
                  <w:tcW w:type="dxa" w:w="1701"/>
                </w:tcPr>
                <w:p>
                  <w:pPr>
                    <w:keepNext w:val="0"/>
                    <w:keepLines w:val="0"/>
                    <w:spacing w:before="0" w:after="0" w:line="276" w:lineRule="auto"/>
                  </w:pPr>
                  <w:r>
                    <w:rPr>
                      <w:rFonts w:ascii="Arial" w:hAnsi="Arial" w:eastAsia="Arial" w:cs="Tahoma"/>
                      <w:b w:val="0"/>
                      <w:color w:val="1B2733"/>
                      <w:sz w:val="16"/>
                      <w:szCs w:val="16"/>
                      <w:bCs w:val="0"/>
                    </w:rPr>
                    <w:t>betwgb</w:t>
                  </w:r>
                </w:p>
              </w:tc>
              <w:tc>
                <w:tcPr>
                  <w:tcW w:type="dxa" w:w="794"/>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582212</w:t>
                  </w:r>
                </w:p>
              </w:tc>
              <w:tc>
                <w:tcPr>
                  <w:tcW w:type="dxa" w:w="1247"/>
                </w:tcPr>
                <w:p>
                  <w:pPr>
                    <w:keepNext w:val="0"/>
                    <w:keepLines w:val="0"/>
                    <w:spacing w:before="0" w:after="0" w:line="276" w:lineRule="auto"/>
                    <w:jc w:val="right"/>
                  </w:pPr>
                  <w:r>
                    <w:rPr>
                      <w:rFonts w:ascii="Arial" w:hAnsi="Arial" w:eastAsia="Arial" w:cs="Tahoma"/>
                      <w:b w:val="0"/>
                      <w:color w:val="1B2733"/>
                      <w:sz w:val="16"/>
                      <w:szCs w:val="16"/>
                      <w:bCs w:val="0"/>
                    </w:rPr>
                    <w:t>1</w:t>
                  </w:r>
                </w:p>
              </w:tc>
              <w:tc>
                <w:tcPr>
                  <w:tcW w:type="dxa" w:w="2948"/>
                </w:tcPr>
                <w:p>
                  <w:pPr>
                    <w:keepNext w:val="0"/>
                    <w:keepLines w:val="0"/>
                    <w:spacing w:before="0" w:after="0" w:line="276" w:lineRule="auto"/>
                  </w:pPr>
                  <w:r>
                    <w:rPr>
                      <w:rFonts w:ascii="Arial" w:hAnsi="Arial" w:eastAsia="Arial" w:cs="Tahoma"/>
                      <w:b w:val="0"/>
                      <w:color w:val="1B2733"/>
                      <w:sz w:val="16"/>
                      <w:szCs w:val="16"/>
                      <w:bCs w:val="0"/>
                    </w:rPr>
                    <w:t>Football Betting 1</w:t>
                  </w:r>
                </w:p>
              </w:tc>
            </w:tr>
          </w:tbl>
          <w:p>
            <w:pPr>
              <w:keepNext w:val="0"/>
              <w:keepLines w:val="0"/>
              <w:spacing w:before="0" w:after="0" w:line="40" w:lineRule="exact"/>
              <w:rPr>
                <w:sz w:val="2"/>
                <w:szCs w:val="2"/>
              </w:rPr>
            </w:pPr>
          </w:p>
          <w:p>
            <w:pPr>
              <w:keepNext w:val="0"/>
              <w:keepLines w:val="0"/>
              <w:spacing w:before="80" w:after="0" w:line="300" w:lineRule="auto"/>
            </w:pPr>
            <w:r>
              <w:rPr>
                <w:rFonts w:ascii="Arial" w:hAnsi="Arial" w:eastAsia="Arial" w:cs="Tahoma"/>
                <w:color w:val="5D6D7E"/>
                <w:sz w:val="17"/>
                <w:szCs w:val="17"/>
              </w:rPr>
              <w:t>219 clusters hold a ranked gambling URL; the 15 with the best rank are shown.</w:t>
            </w:r>
          </w:p>
        </w:tc>
      </w:tr>
    </w:tbl>
    <w:p>
      <w:pPr>
        <w:keepNext w:val="0"/>
        <w:keepLines w:val="0"/>
        <w:spacing w:before="0" w:after="0" w:line="340" w:lineRule="exact"/>
        <w:rPr>
          <w:sz w:val="2"/>
        </w:rPr>
      </w:pPr>
    </w:p>
    <w:p>
      <w:pPr>
        <w:pStyle w:val="Heading2"/>
      </w:pPr>
      <w:bookmarkStart w:id="39" w:name="_toc39"/>
      <w:r>
        <w:rPr>
          <w:rFonts w:ascii="Arial" w:hAnsi="Arial" w:eastAsia="Arial" w:cs="Tahoma"/>
        </w:rPr>
        <w:t>Key insights</w:t>
      </w:r>
      <w:bookmarkEnd w:id="39"/>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0" w:name="_toc40"/>
            <w:r>
              <w:rPr>
                <w:rFonts w:ascii="Arial" w:hAnsi="Arial" w:eastAsia="Arial" w:cs="Tahoma"/>
              </w:rPr>
              <w:t>Scale of the analysis</w:t>
            </w:r>
            <w:bookmarkEnd w:id="40"/>
          </w:p>
          <w:p>
            <w:pPr>
              <w:keepNext w:val="0"/>
              <w:keepLines w:val="0"/>
              <w:spacing w:before="0" w:after="120" w:line="300" w:lineRule="auto"/>
            </w:pPr>
            <w:r>
              <w:rPr>
                <w:rFonts w:ascii="Arial" w:hAnsi="Arial" w:eastAsia="Arial" w:cs="Tahoma"/>
                <w:color w:val="1B2733"/>
                <w:sz w:val="19"/>
                <w:szCs w:val="19"/>
              </w:rPr>
              <w:t>The analysis covers 29,864 distinct URLs over 47 days, from 2026-09-04 to 2026-10-20. Of these, 14,182 are gambling, 15,682 are not gambling and 0 are unreachable. A further 0 URLs were set aside as Needs more analysis. No gap of three or more days was found, and the cause of each daily peak is not recorded.</w:t>
            </w:r>
          </w:p>
          <w:p>
            <w:pPr>
              <w:keepNext w:val="0"/>
              <w:keepLines w:val="0"/>
              <w:spacing w:before="0" w:after="0" w:line="300" w:lineRule="auto"/>
            </w:pPr>
            <w:r>
              <w:rPr>
                <w:rFonts w:ascii="Arial" w:hAnsi="Arial" w:eastAsia="Arial" w:cs="Tahoma"/>
                <w:b/>
                <w:color w:val="1F3F63"/>
                <w:sz w:val="19"/>
                <w:szCs w:val="19"/>
                <w:bCs w:val="1"/>
              </w:rPr>
              <w:t>The sample is large enough to reason about patterns, not isolated cases.</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1" w:name="_toc41"/>
            <w:r>
              <w:rPr>
                <w:rFonts w:ascii="Arial" w:hAnsi="Arial" w:eastAsia="Arial" w:cs="Tahoma"/>
              </w:rPr>
              <w:t>What is being offered</w:t>
            </w:r>
            <w:bookmarkEnd w:id="41"/>
          </w:p>
          <w:p>
            <w:pPr>
              <w:keepNext w:val="0"/>
              <w:keepLines w:val="0"/>
              <w:spacing w:before="0" w:after="120" w:line="300" w:lineRule="auto"/>
            </w:pPr>
            <w:r>
              <w:rPr>
                <w:rFonts w:ascii="Arial" w:hAnsi="Arial" w:eastAsia="Arial" w:cs="Tahoma"/>
                <w:color w:val="1B2733"/>
                <w:sz w:val="19"/>
                <w:szCs w:val="19"/>
              </w:rPr>
              <w:t>The three leading product subcategories are Slots (6,324, 44.6%), Casino (4,451, 31.4%), Football Betting (1,376, 9.7%). 5.9% of gambling sites are confirmed as gambling without an evidenced product type. 96.7% of subcategory assignments are inferred rather than matched to a lexicon keyword, and 207 of the 286 lexicon keywords never matched. The lexicon has poor coverage of this dataset, so subcategory figures are indicative only.</w:t>
            </w:r>
          </w:p>
          <w:p>
            <w:pPr>
              <w:keepNext w:val="0"/>
              <w:keepLines w:val="0"/>
              <w:spacing w:before="0" w:after="0" w:line="300" w:lineRule="auto"/>
            </w:pPr>
            <w:r>
              <w:rPr>
                <w:rFonts w:ascii="Arial" w:hAnsi="Arial" w:eastAsia="Arial" w:cs="Tahoma"/>
                <w:b/>
                <w:color w:val="1F3F63"/>
                <w:sz w:val="19"/>
                <w:szCs w:val="19"/>
                <w:bCs w:val="1"/>
              </w:rPr>
              <w:t>Slots is the dominant product type.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2" w:name="_toc42"/>
            <w:r>
              <w:rPr>
                <w:rFonts w:ascii="Arial" w:hAnsi="Arial" w:eastAsia="Arial" w:cs="Tahoma"/>
              </w:rPr>
              <w:t>Brand clustering</w:t>
            </w:r>
            <w:bookmarkEnd w:id="42"/>
          </w:p>
          <w:p>
            <w:pPr>
              <w:keepNext w:val="0"/>
              <w:keepLines w:val="0"/>
              <w:spacing w:before="0" w:after="120" w:line="300" w:lineRule="auto"/>
            </w:pPr>
            <w:r>
              <w:rPr>
                <w:rFonts w:ascii="Arial" w:hAnsi="Arial" w:eastAsia="Arial" w:cs="Tahoma"/>
                <w:color w:val="1B2733"/>
                <w:sz w:val="19"/>
                <w:szCs w:val="19"/>
              </w:rPr>
              <w:t>The 14,182 gambling URLs form 3,074 brand clusters, and 1,566 of them hold more than one URL. 174 clusters cover half of the estate. The largest, jun, holds 407 URLs (2.9% of gambling URLs) under 4 member stems, across 7 subcategories.</w:t>
            </w:r>
          </w:p>
          <w:p>
            <w:pPr>
              <w:keepNext w:val="0"/>
              <w:keepLines w:val="0"/>
              <w:spacing w:before="0" w:after="0" w:line="300" w:lineRule="auto"/>
            </w:pPr>
            <w:r>
              <w:rPr>
                <w:rFonts w:ascii="Arial" w:hAnsi="Arial" w:eastAsia="Arial" w:cs="Tahoma"/>
                <w:b/>
                <w:color w:val="1F3F63"/>
                <w:sz w:val="19"/>
                <w:szCs w:val="19"/>
                <w:bCs w:val="1"/>
              </w:rPr>
              <w:t>The estate is diffuse, and per URL blocking will have limited leverage.</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3" w:name="_toc43"/>
            <w:r>
              <w:rPr>
                <w:rFonts w:ascii="Arial" w:hAnsi="Arial" w:eastAsia="Arial" w:cs="Tahoma"/>
              </w:rPr>
              <w:t>How the estate is grown and marketed</w:t>
            </w:r>
            <w:bookmarkEnd w:id="43"/>
          </w:p>
          <w:p>
            <w:pPr>
              <w:keepNext w:val="0"/>
              <w:keepLines w:val="0"/>
              <w:spacing w:before="0" w:after="120" w:line="300" w:lineRule="auto"/>
            </w:pPr>
            <w:r>
              <w:rPr>
                <w:rFonts w:ascii="Arial" w:hAnsi="Arial" w:eastAsia="Arial" w:cs="Tahoma"/>
                <w:color w:val="1B2733"/>
                <w:sz w:val="19"/>
                <w:szCs w:val="19"/>
              </w:rPr>
              <w:t>The export records no variant or redirect links, so all 14,182 gambling URLs count as reached directly, with 0 variants and 0 behind redirect chains. 1,076 clusters rotate across more than one top level domain. The two most common signal tags are Abbreviations (27.1%) and Affiliate &amp; Agent (5.4%).</w:t>
            </w:r>
          </w:p>
          <w:p>
            <w:pPr>
              <w:keepNext w:val="0"/>
              <w:keepLines w:val="0"/>
              <w:spacing w:before="0" w:after="0" w:line="300" w:lineRule="auto"/>
            </w:pPr>
            <w:r>
              <w:rPr>
                <w:rFonts w:ascii="Arial" w:hAnsi="Arial" w:eastAsia="Arial" w:cs="Tahoma"/>
                <w:b/>
                <w:color w:val="1F3F63"/>
                <w:sz w:val="19"/>
                <w:szCs w:val="19"/>
                <w:bCs w:val="1"/>
              </w:rPr>
              <w:t>TLD rotation keeps a brand reachable when one address changes, so a single domain is not a reliable unit of action.</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4" w:name="_toc44"/>
            <w:r>
              <w:rPr>
                <w:rFonts w:ascii="Arial" w:hAnsi="Arial" w:eastAsia="Arial" w:cs="Tahoma"/>
              </w:rPr>
              <w:t>Enforcement position</w:t>
            </w:r>
            <w:bookmarkEnd w:id="44"/>
          </w:p>
          <w:p>
            <w:pPr>
              <w:keepNext w:val="0"/>
              <w:keepLines w:val="0"/>
              <w:spacing w:before="0" w:after="120" w:line="300" w:lineRule="auto"/>
            </w:pPr>
            <w:r>
              <w:rPr>
                <w:rFonts w:ascii="Arial" w:hAnsi="Arial" w:eastAsia="Arial" w:cs="Tahoma"/>
                <w:color w:val="1B2733"/>
                <w:sz w:val="19"/>
                <w:szCs w:val="19"/>
              </w:rPr>
              <w:t>0 pages show Thai enforcement indicators, such as Thai court orders or MDES and Thai ISP block pages, and 7 contain a block page phrase that is not tied to a Thai authority. The collection network was not recorded, so the enforcement count may be understated.</w:t>
            </w:r>
          </w:p>
          <w:p>
            <w:pPr>
              <w:keepNext w:val="0"/>
              <w:keepLines w:val="0"/>
              <w:spacing w:before="0" w:after="0" w:line="300" w:lineRule="auto"/>
            </w:pPr>
            <w:r>
              <w:rPr>
                <w:rFonts w:ascii="Arial" w:hAnsi="Arial" w:eastAsia="Arial" w:cs="Tahoma"/>
                <w:b/>
                <w:color w:val="1F3F63"/>
                <w:sz w:val="19"/>
                <w:szCs w:val="19"/>
                <w:bCs w:val="1"/>
              </w:rPr>
              <w:t>This set is a candidate for a first enforcement pass, prioritised by cluster rather than by URL.</w:t>
            </w:r>
          </w:p>
        </w:tc>
      </w:tr>
    </w:tbl>
    <w:p>
      <w:pPr>
        <w:keepNext w:val="0"/>
        <w:keepLines w:val="0"/>
        <w:spacing w:before="0" w:after="0" w:line="340" w:lineRule="exact"/>
        <w:rPr>
          <w:sz w:val="2"/>
        </w:rPr>
      </w:pPr>
    </w:p>
    <w:p>
      <w:pPr>
        <w:pStyle w:val="Heading1"/>
        <w:pageBreakBefore/>
      </w:pPr>
      <w:bookmarkStart w:id="45" w:name="_toc45"/>
      <w:r>
        <w:rPr>
          <w:rFonts w:ascii="Arial" w:hAnsi="Arial" w:eastAsia="Arial" w:cs="Tahoma"/>
        </w:rPr>
        <w:t>Annexes</w:t>
      </w:r>
      <w:bookmarkEnd w:id="45"/>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spacing w:after="60"/>
            </w:pPr>
            <w:bookmarkStart w:id="46" w:name="_toc46"/>
            <w:r>
              <w:rPr>
                <w:rFonts w:ascii="Arial" w:hAnsi="Arial" w:eastAsia="Arial" w:cs="Tahoma"/>
              </w:rPr>
              <w:t>Annex 1 — Subcategory definitions</w:t>
            </w:r>
            <w:bookmarkEnd w:id="46"/>
          </w:p>
          <w:p>
            <w:pPr>
              <w:keepNext w:val="0"/>
              <w:keepLines w:val="0"/>
              <w:spacing w:before="0" w:after="80" w:line="300" w:lineRule="auto"/>
            </w:pPr>
            <w:r>
              <w:rPr>
                <w:rFonts w:ascii="Arial" w:hAnsi="Arial" w:eastAsia="Arial" w:cs="Tahoma"/>
                <w:color w:val="1B2733"/>
                <w:sz w:val="19"/>
                <w:szCs w:val="19"/>
              </w:rPr>
              <w:t>Each site classified as gambling is assigned one of the seven product subcategories below, according to what it offers. General Gambling applies only when a site is confirmed as gambling but no specific product can be evidenced. A subcategory is assigned by lexicon match when one of the keywords listed under it appears in what was recorded about the site, and by inference from the model's description when none is found. How a site markets or operates itself is recorded separately as signal tags and does not decide its subcategory. The keywords under each subcategory are its complete set in the lexicon, shown in their original script. A few keywords appear under both a specific product and General Gambling; they always count toward the specific product.</w:t>
            </w:r>
          </w:p>
          <w:p>
            <w:pPr>
              <w:keepNext/>
              <w:keepLines/>
              <w:spacing w:before="120" w:after="40" w:line="300" w:lineRule="auto"/>
            </w:pPr>
            <w:r>
              <w:rPr>
                <w:rFonts w:ascii="Arial" w:hAnsi="Arial" w:eastAsia="Arial" w:cs="Tahoma"/>
                <w:b/>
                <w:color w:val="1F3F63"/>
                <w:sz w:val="21"/>
                <w:szCs w:val="21"/>
                <w:bCs w:val="1"/>
              </w:rPr>
              <w:t>Football Betting</w:t>
            </w:r>
            <w:r>
              <w:rPr>
                <w:rFonts w:ascii="Arial" w:hAnsi="Arial" w:eastAsia="Arial" w:cs="Tahoma"/>
                <w:color w:val="1B2733"/>
                <w:sz w:val="21"/>
                <w:szCs w:val="21"/>
              </w:rPr>
              <w:t xml:space="preserve"> · 21 keywords</w:t>
            </w:r>
          </w:p>
          <w:p>
            <w:pPr>
              <w:keepNext/>
              <w:keepLines w:val="0"/>
              <w:spacing w:before="0" w:after="60" w:line="300" w:lineRule="auto"/>
            </w:pPr>
            <w:r>
              <w:rPr>
                <w:rFonts w:ascii="Arial" w:hAnsi="Arial" w:eastAsia="Arial" w:cs="Tahoma"/>
                <w:color w:val="1B2733"/>
                <w:sz w:val="19"/>
                <w:szCs w:val="19"/>
              </w:rPr>
              <w:t>Betting on the outcome of football and other sports matches, including match odds, single match and accumulator ("step") bets, and tipping or match analysis offered to bettors.</w:t>
            </w:r>
          </w:p>
          <w:p>
            <w:pPr>
              <w:keepNext w:val="0"/>
              <w:keepLines/>
              <w:spacing w:before="0" w:after="80" w:line="408" w:lineRule="auto"/>
            </w:pPr>
            <w:r>
              <w:rPr>
                <w:rFonts w:ascii="Arial" w:hAnsi="Arial" w:eastAsia="Arial" w:cs="Tahoma"/>
                <w:color w:val="000000"/>
                <w:sz w:val="20"/>
                <w:szCs w:val="20"/>
              </w:rPr>
              <w:t>พนันบอล · พนันบอลออนไลน์ · แทงบอล · แทงบอลออนไลน์ · พนันฟุตบอล</w:t>
            </w:r>
            <w:r>
              <w:br/>
            </w:r>
            <w:r>
              <w:rPr>
                <w:rFonts w:ascii="Arial" w:hAnsi="Arial" w:eastAsia="Arial" w:cs="Tahoma"/>
                <w:color w:val="000000"/>
                <w:sz w:val="20"/>
                <w:szCs w:val="20"/>
              </w:rPr>
              <w:t>แทงฟุตบอล · สปอร์ตบุ๊ค · บอลออนไลน์ · ราคาบอล · บอลสเต็ป</w:t>
            </w:r>
            <w:r>
              <w:br/>
            </w:r>
            <w:r>
              <w:rPr>
                <w:rFonts w:ascii="Arial" w:hAnsi="Arial" w:eastAsia="Arial" w:cs="Tahoma"/>
                <w:color w:val="000000"/>
                <w:sz w:val="20"/>
                <w:szCs w:val="20"/>
              </w:rPr>
              <w:t>บอลเดี่ยว · สเต็ปบอล · แทงบอลชุด · ทีเด็ดบอล · วิเคราะห์บอล · โต๊ะบอล</w:t>
            </w:r>
            <w:r>
              <w:br/>
            </w:r>
            <w:r>
              <w:rPr>
                <w:rFonts w:ascii="Arial" w:hAnsi="Arial" w:eastAsia="Arial" w:cs="Tahoma"/>
                <w:color w:val="000000"/>
                <w:sz w:val="20"/>
                <w:szCs w:val="20"/>
              </w:rPr>
              <w:t>ล้มโต๊ะบอล · เดิมพันฟุตบอล · เว็บแทงบอล · บอลสเต็ปแม่น · พนันกีฬา</w:t>
            </w:r>
          </w:p>
          <w:p>
            <w:pPr>
              <w:keepNext/>
              <w:keepLines/>
              <w:spacing w:before="120" w:after="40" w:line="300" w:lineRule="auto"/>
            </w:pPr>
            <w:r>
              <w:rPr>
                <w:rFonts w:ascii="Arial" w:hAnsi="Arial" w:eastAsia="Arial" w:cs="Tahoma"/>
                <w:b/>
                <w:color w:val="1F3F63"/>
                <w:sz w:val="21"/>
                <w:szCs w:val="21"/>
                <w:bCs w:val="1"/>
              </w:rPr>
              <w:t>Slots</w:t>
            </w:r>
            <w:r>
              <w:rPr>
                <w:rFonts w:ascii="Arial" w:hAnsi="Arial" w:eastAsia="Arial" w:cs="Tahoma"/>
                <w:color w:val="1B2733"/>
                <w:sz w:val="21"/>
                <w:szCs w:val="21"/>
              </w:rPr>
              <w:t xml:space="preserve"> · 32 keywords</w:t>
            </w:r>
          </w:p>
          <w:p>
            <w:pPr>
              <w:keepNext/>
              <w:keepLines w:val="0"/>
              <w:spacing w:before="0" w:after="60" w:line="300" w:lineRule="auto"/>
            </w:pPr>
            <w:r>
              <w:rPr>
                <w:rFonts w:ascii="Arial" w:hAnsi="Arial" w:eastAsia="Arial" w:cs="Tahoma"/>
                <w:color w:val="1B2733"/>
                <w:sz w:val="19"/>
                <w:szCs w:val="19"/>
              </w:rPr>
              <w:t>Online slot machine games, including sites that promote particular slot providers, high payout rates or slots played directly without an agent.</w:t>
            </w:r>
          </w:p>
          <w:p>
            <w:pPr>
              <w:keepNext w:val="0"/>
              <w:keepLines/>
              <w:spacing w:before="0" w:after="80" w:line="408" w:lineRule="auto"/>
            </w:pPr>
            <w:r>
              <w:rPr>
                <w:rFonts w:ascii="Arial" w:hAnsi="Arial" w:eastAsia="Arial" w:cs="Tahoma"/>
                <w:color w:val="000000"/>
                <w:sz w:val="20"/>
                <w:szCs w:val="20"/>
              </w:rPr>
              <w:t>สล็อต · สล็อตออนไลน์ · เกมสล็อต · เกมสล็อตออนไลน์ · สล็อตแตกง่าย</w:t>
            </w:r>
            <w:r>
              <w:br/>
            </w:r>
            <w:r>
              <w:rPr>
                <w:rFonts w:ascii="Arial" w:hAnsi="Arial" w:eastAsia="Arial" w:cs="Tahoma"/>
                <w:color w:val="000000"/>
                <w:sz w:val="20"/>
                <w:szCs w:val="20"/>
              </w:rPr>
              <w:t>สล็อตแตกบ่อย · สล็อตแตกหนัก · สล็อตแตกจริง · สล็อตใหม่</w:t>
            </w:r>
            <w:r>
              <w:br/>
            </w:r>
            <w:r>
              <w:rPr>
                <w:rFonts w:ascii="Arial" w:hAnsi="Arial" w:eastAsia="Arial" w:cs="Tahoma"/>
                <w:color w:val="000000"/>
                <w:sz w:val="20"/>
                <w:szCs w:val="20"/>
              </w:rPr>
              <w:t>สล็อตเว็บตรง · สล็อตวอเลท · เล่นสล็อต · สล็อตเครดิตฟรี</w:t>
            </w:r>
            <w:r>
              <w:br/>
            </w:r>
            <w:r>
              <w:rPr>
                <w:rFonts w:ascii="Arial" w:hAnsi="Arial" w:eastAsia="Arial" w:cs="Tahoma"/>
                <w:color w:val="000000"/>
                <w:sz w:val="20"/>
                <w:szCs w:val="20"/>
              </w:rPr>
              <w:t>สล็อตแตกทุกวัน · สล็อตมาแรง · สล็อตยอดนิยม · สล็อตค่ายดัง</w:t>
            </w:r>
            <w:r>
              <w:br/>
            </w:r>
            <w:r>
              <w:rPr>
                <w:rFonts w:ascii="Arial" w:hAnsi="Arial" w:eastAsia="Arial" w:cs="Tahoma"/>
                <w:color w:val="000000"/>
                <w:sz w:val="20"/>
                <w:szCs w:val="20"/>
              </w:rPr>
              <w:t>สล็อตไม่ผ่านเอเย่นต์ · สล็อต pg · สล็อต joker · สล็อต jili</w:t>
            </w:r>
            <w:r>
              <w:br/>
            </w:r>
            <w:r>
              <w:rPr>
                <w:rFonts w:ascii="Arial" w:hAnsi="Arial" w:eastAsia="Arial" w:cs="Tahoma"/>
                <w:color w:val="000000"/>
                <w:sz w:val="20"/>
                <w:szCs w:val="20"/>
              </w:rPr>
              <w:t>สล็อต pragmatic · สล็อต xo · สล็อต auto · สล็อตแตกไว</w:t>
            </w:r>
            <w:r>
              <w:br/>
            </w:r>
            <w:r>
              <w:rPr>
                <w:rFonts w:ascii="Arial" w:hAnsi="Arial" w:eastAsia="Arial" w:cs="Tahoma"/>
                <w:color w:val="000000"/>
                <w:sz w:val="20"/>
                <w:szCs w:val="20"/>
              </w:rPr>
              <w:t>สล็อตฝากถอนออโต้ · สล็อตฝากไม่มีขั้นต่ำ · สล็อตโบนัสแตกหนัก</w:t>
            </w:r>
            <w:r>
              <w:br/>
            </w:r>
            <w:r>
              <w:rPr>
                <w:rFonts w:ascii="Arial" w:hAnsi="Arial" w:eastAsia="Arial" w:cs="Tahoma"/>
                <w:color w:val="000000"/>
                <w:sz w:val="20"/>
                <w:szCs w:val="20"/>
              </w:rPr>
              <w:t>สล็อตสายฟรี · สล็อตปั่นง่าย · สล็อต RTP สูง · สล็อตคืนกำไร</w:t>
            </w:r>
          </w:p>
          <w:p>
            <w:pPr>
              <w:keepNext/>
              <w:keepLines/>
              <w:spacing w:before="120" w:after="40" w:line="300" w:lineRule="auto"/>
            </w:pPr>
            <w:r>
              <w:rPr>
                <w:rFonts w:ascii="Arial" w:hAnsi="Arial" w:eastAsia="Arial" w:cs="Tahoma"/>
                <w:b/>
                <w:color w:val="1F3F63"/>
                <w:sz w:val="21"/>
                <w:szCs w:val="21"/>
                <w:bCs w:val="1"/>
              </w:rPr>
              <w:t>Casino</w:t>
            </w:r>
            <w:r>
              <w:rPr>
                <w:rFonts w:ascii="Arial" w:hAnsi="Arial" w:eastAsia="Arial" w:cs="Tahoma"/>
                <w:color w:val="1B2733"/>
                <w:sz w:val="21"/>
                <w:szCs w:val="21"/>
              </w:rPr>
              <w:t xml:space="preserve"> · 14 keywords</w:t>
            </w:r>
          </w:p>
          <w:p>
            <w:pPr>
              <w:keepNext/>
              <w:keepLines w:val="0"/>
              <w:spacing w:before="0" w:after="60" w:line="300" w:lineRule="auto"/>
            </w:pPr>
            <w:r>
              <w:rPr>
                <w:rFonts w:ascii="Arial" w:hAnsi="Arial" w:eastAsia="Arial" w:cs="Tahoma"/>
                <w:color w:val="1B2733"/>
                <w:sz w:val="19"/>
                <w:szCs w:val="19"/>
              </w:rPr>
              <w:t>Online and live casino table and wheel games other than baccarat and card games, such as roulette, dragon tiger, hi lo dice and wheel spin games.</w:t>
            </w:r>
          </w:p>
          <w:p>
            <w:pPr>
              <w:keepNext w:val="0"/>
              <w:keepLines/>
              <w:spacing w:before="0" w:after="80" w:line="408" w:lineRule="auto"/>
            </w:pPr>
            <w:r>
              <w:rPr>
                <w:rFonts w:ascii="Arial" w:hAnsi="Arial" w:eastAsia="Arial" w:cs="Tahoma"/>
                <w:color w:val="000000"/>
                <w:sz w:val="20"/>
                <w:szCs w:val="20"/>
              </w:rPr>
              <w:t>คาสิโน · คาสิโนออนไลน์ · คาสิโนสด · คาสิโนสดออนไลน์ · เสือมังกร</w:t>
            </w:r>
            <w:r>
              <w:br/>
            </w:r>
            <w:r>
              <w:rPr>
                <w:rFonts w:ascii="Arial" w:hAnsi="Arial" w:eastAsia="Arial" w:cs="Tahoma"/>
                <w:color w:val="000000"/>
                <w:sz w:val="20"/>
                <w:szCs w:val="20"/>
              </w:rPr>
              <w:t>รูเล็ต · รูเล็ตออนไลน์ · รูเล๊ต · ไฮโล · ไฮโลออนไลน์ · ไฮโลไทย</w:t>
            </w:r>
            <w:r>
              <w:br/>
            </w:r>
            <w:r>
              <w:rPr>
                <w:rFonts w:ascii="Arial" w:hAnsi="Arial" w:eastAsia="Arial" w:cs="Tahoma"/>
                <w:color w:val="000000"/>
                <w:sz w:val="20"/>
                <w:szCs w:val="20"/>
              </w:rPr>
              <w:t>หมุนวงล้อโบนันซ่ารายวัน · หมุนวงล้อโบนันซ่า · ปั่นแปะ</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1 — Subcategory definitions (continued)</w:t>
            </w:r>
          </w:p>
          <w:p>
            <w:pPr>
              <w:keepNext/>
              <w:keepLines/>
              <w:spacing w:before="120" w:after="40" w:line="300" w:lineRule="auto"/>
            </w:pPr>
            <w:r>
              <w:rPr>
                <w:rFonts w:ascii="Arial" w:hAnsi="Arial" w:eastAsia="Arial" w:cs="Tahoma"/>
                <w:b/>
                <w:color w:val="1F3F63"/>
                <w:sz w:val="21"/>
                <w:szCs w:val="21"/>
                <w:bCs w:val="1"/>
              </w:rPr>
              <w:t>Lottery</w:t>
            </w:r>
            <w:r>
              <w:rPr>
                <w:rFonts w:ascii="Arial" w:hAnsi="Arial" w:eastAsia="Arial" w:cs="Tahoma"/>
                <w:color w:val="1B2733"/>
                <w:sz w:val="21"/>
                <w:szCs w:val="21"/>
              </w:rPr>
              <w:t xml:space="preserve"> · 20 keywords</w:t>
            </w:r>
          </w:p>
          <w:p>
            <w:pPr>
              <w:keepNext/>
              <w:keepLines w:val="0"/>
              <w:spacing w:before="0" w:after="60" w:line="300" w:lineRule="auto"/>
            </w:pPr>
            <w:r>
              <w:rPr>
                <w:rFonts w:ascii="Arial" w:hAnsi="Arial" w:eastAsia="Arial" w:cs="Tahoma"/>
                <w:color w:val="1B2733"/>
                <w:sz w:val="19"/>
                <w:szCs w:val="19"/>
              </w:rPr>
              <w:t>Betting on lottery and number draws, including the Thai government and underground lotteries, Lao, Hanoi and Malaysian draws, fast draw yi ki lotteries and lotteries settled on stock index figures.</w:t>
            </w:r>
          </w:p>
          <w:p>
            <w:pPr>
              <w:keepNext w:val="0"/>
              <w:keepLines/>
              <w:spacing w:before="0" w:after="80" w:line="408" w:lineRule="auto"/>
            </w:pPr>
            <w:r>
              <w:rPr>
                <w:rFonts w:ascii="Arial" w:hAnsi="Arial" w:eastAsia="Arial" w:cs="Tahoma"/>
                <w:color w:val="000000"/>
                <w:sz w:val="20"/>
                <w:szCs w:val="20"/>
              </w:rPr>
              <w:t>หวยออนไลน์ · แทงหวย · ซื้อหวยออนไลน์ · หวยยี่กี · หวยฮานอย</w:t>
            </w:r>
            <w:r>
              <w:br/>
            </w:r>
            <w:r>
              <w:rPr>
                <w:rFonts w:ascii="Arial" w:hAnsi="Arial" w:eastAsia="Arial" w:cs="Tahoma"/>
                <w:color w:val="000000"/>
                <w:sz w:val="20"/>
                <w:szCs w:val="20"/>
              </w:rPr>
              <w:t>หวยลาว · หวยรัฐบาล · หวยมาเลย์ · หวยจับยี่กี · จับยี่กี VIP · หวยใต้ดิน</w:t>
            </w:r>
            <w:r>
              <w:br/>
            </w:r>
            <w:r>
              <w:rPr>
                <w:rFonts w:ascii="Arial" w:hAnsi="Arial" w:eastAsia="Arial" w:cs="Tahoma"/>
                <w:color w:val="000000"/>
                <w:sz w:val="20"/>
                <w:szCs w:val="20"/>
              </w:rPr>
              <w:t>หวยออนไลน์จ่ายจริง · เว็บหวย · เว็บแทงหวย · Huay · Huaylan · หวยหุ้น</w:t>
            </w:r>
            <w:r>
              <w:br/>
            </w:r>
            <w:r>
              <w:rPr>
                <w:rFonts w:ascii="Arial" w:hAnsi="Arial" w:eastAsia="Arial" w:cs="Tahoma"/>
                <w:color w:val="000000"/>
                <w:sz w:val="20"/>
                <w:szCs w:val="20"/>
              </w:rPr>
              <w:t>หวยหุ้นไทย · หวยหุ้นต่างประเทศ · หวยชุด</w:t>
            </w:r>
          </w:p>
          <w:p>
            <w:pPr>
              <w:keepNext/>
              <w:keepLines/>
              <w:spacing w:before="120" w:after="40" w:line="300" w:lineRule="auto"/>
            </w:pPr>
            <w:r>
              <w:rPr>
                <w:rFonts w:ascii="Arial" w:hAnsi="Arial" w:eastAsia="Arial" w:cs="Tahoma"/>
                <w:b/>
                <w:color w:val="1F3F63"/>
                <w:sz w:val="21"/>
                <w:szCs w:val="21"/>
                <w:bCs w:val="1"/>
              </w:rPr>
              <w:t>Playing card</w:t>
            </w:r>
            <w:r>
              <w:rPr>
                <w:rFonts w:ascii="Arial" w:hAnsi="Arial" w:eastAsia="Arial" w:cs="Tahoma"/>
                <w:color w:val="1B2733"/>
                <w:sz w:val="21"/>
                <w:szCs w:val="21"/>
              </w:rPr>
              <w:t xml:space="preserve"> · 12 keywords</w:t>
            </w:r>
          </w:p>
          <w:p>
            <w:pPr>
              <w:keepNext/>
              <w:keepLines w:val="0"/>
              <w:spacing w:before="0" w:after="60" w:line="300" w:lineRule="auto"/>
            </w:pPr>
            <w:r>
              <w:rPr>
                <w:rFonts w:ascii="Arial" w:hAnsi="Arial" w:eastAsia="Arial" w:cs="Tahoma"/>
                <w:color w:val="1B2733"/>
                <w:sz w:val="19"/>
                <w:szCs w:val="19"/>
              </w:rPr>
              <w:t>Card games other than baccarat, such as pok deng, blackjack, poker and Thai two card and three card games.</w:t>
            </w:r>
          </w:p>
          <w:p>
            <w:pPr>
              <w:keepNext w:val="0"/>
              <w:keepLines/>
              <w:spacing w:before="0" w:after="80" w:line="408" w:lineRule="auto"/>
            </w:pPr>
            <w:r>
              <w:rPr>
                <w:rFonts w:ascii="Arial" w:hAnsi="Arial" w:eastAsia="Arial" w:cs="Tahoma"/>
                <w:color w:val="000000"/>
                <w:sz w:val="20"/>
                <w:szCs w:val="20"/>
              </w:rPr>
              <w:t>ไพ่ · ไพ่ออนไลน์ · ไพ่ ออนไลน์ · ไพ่ป๊อก · ป๊อกเด้ง · ป๊อกเด้งออนไลน์</w:t>
            </w:r>
            <w:r>
              <w:br/>
            </w:r>
            <w:r>
              <w:rPr>
                <w:rFonts w:ascii="Arial" w:hAnsi="Arial" w:eastAsia="Arial" w:cs="Tahoma"/>
                <w:color w:val="000000"/>
                <w:sz w:val="20"/>
                <w:szCs w:val="20"/>
              </w:rPr>
              <w:t>แบล็คแจ็ค · แบล็คแจ็คออนไลน์ · โป๊กเกอร์ · โป๊กเกอร์ออนไลน์</w:t>
            </w:r>
            <w:r>
              <w:br/>
            </w:r>
            <w:r>
              <w:rPr>
                <w:rFonts w:ascii="Arial" w:hAnsi="Arial" w:eastAsia="Arial" w:cs="Tahoma"/>
                <w:color w:val="000000"/>
                <w:sz w:val="20"/>
                <w:szCs w:val="20"/>
              </w:rPr>
              <w:t>ตีไก่สองใบ · ตีไก่สามใบ</w:t>
            </w:r>
          </w:p>
          <w:p>
            <w:pPr>
              <w:keepNext/>
              <w:keepLines/>
              <w:spacing w:before="120" w:after="40" w:line="300" w:lineRule="auto"/>
            </w:pPr>
            <w:r>
              <w:rPr>
                <w:rFonts w:ascii="Arial" w:hAnsi="Arial" w:eastAsia="Arial" w:cs="Tahoma"/>
                <w:b/>
                <w:color w:val="1F3F63"/>
                <w:sz w:val="21"/>
                <w:szCs w:val="21"/>
                <w:bCs w:val="1"/>
              </w:rPr>
              <w:t>Baccarat</w:t>
            </w:r>
            <w:r>
              <w:rPr>
                <w:rFonts w:ascii="Arial" w:hAnsi="Arial" w:eastAsia="Arial" w:cs="Tahoma"/>
                <w:color w:val="1B2733"/>
                <w:sz w:val="21"/>
                <w:szCs w:val="21"/>
              </w:rPr>
              <w:t xml:space="preserve"> · 11 keywords</w:t>
            </w:r>
          </w:p>
          <w:p>
            <w:pPr>
              <w:keepNext/>
              <w:keepLines w:val="0"/>
              <w:spacing w:before="0" w:after="60" w:line="300" w:lineRule="auto"/>
            </w:pPr>
            <w:r>
              <w:rPr>
                <w:rFonts w:ascii="Arial" w:hAnsi="Arial" w:eastAsia="Arial" w:cs="Tahoma"/>
                <w:color w:val="1B2733"/>
                <w:sz w:val="19"/>
                <w:szCs w:val="19"/>
              </w:rPr>
              <w:t>Baccarat in any form, live or online, including demo tables and betting formula or prediction services sold for baccarat.</w:t>
            </w:r>
          </w:p>
          <w:p>
            <w:pPr>
              <w:keepNext w:val="0"/>
              <w:keepLines/>
              <w:spacing w:before="0" w:after="80" w:line="408" w:lineRule="auto"/>
            </w:pPr>
            <w:r>
              <w:rPr>
                <w:rFonts w:ascii="Arial" w:hAnsi="Arial" w:eastAsia="Arial" w:cs="Tahoma"/>
                <w:color w:val="000000"/>
                <w:sz w:val="20"/>
                <w:szCs w:val="20"/>
              </w:rPr>
              <w:t>บาคารา · บาคาร่า · บาคาร่าออนไลน์ · ไพ่บาคาร่า · บาคาร่าสด</w:t>
            </w:r>
            <w:r>
              <w:br/>
            </w:r>
            <w:r>
              <w:rPr>
                <w:rFonts w:ascii="Arial" w:hAnsi="Arial" w:eastAsia="Arial" w:cs="Tahoma"/>
                <w:color w:val="000000"/>
                <w:sz w:val="20"/>
                <w:szCs w:val="20"/>
              </w:rPr>
              <w:t>โต๊ะบาคาร่า · บาคาร่าทดลอง · บาคาร่าฟรี · บาคาร่าระบบ AI</w:t>
            </w:r>
            <w:r>
              <w:br/>
            </w:r>
            <w:r>
              <w:rPr>
                <w:rFonts w:ascii="Arial" w:hAnsi="Arial" w:eastAsia="Arial" w:cs="Tahoma"/>
                <w:color w:val="000000"/>
                <w:sz w:val="20"/>
                <w:szCs w:val="20"/>
              </w:rPr>
              <w:t>บาคาร่าขั้นเทพ · สูตรบาคาร่า</w:t>
            </w:r>
          </w:p>
          <w:p>
            <w:pPr>
              <w:keepNext/>
              <w:keepLines/>
              <w:spacing w:before="120" w:after="40" w:line="300" w:lineRule="auto"/>
            </w:pPr>
            <w:r>
              <w:rPr>
                <w:rFonts w:ascii="Arial" w:hAnsi="Arial" w:eastAsia="Arial" w:cs="Tahoma"/>
                <w:b/>
                <w:color w:val="1F3F63"/>
                <w:sz w:val="21"/>
                <w:szCs w:val="21"/>
                <w:bCs w:val="1"/>
              </w:rPr>
              <w:t>General Gambling</w:t>
            </w:r>
            <w:r>
              <w:rPr>
                <w:rFonts w:ascii="Arial" w:hAnsi="Arial" w:eastAsia="Arial" w:cs="Tahoma"/>
                <w:color w:val="1B2733"/>
                <w:sz w:val="21"/>
                <w:szCs w:val="21"/>
              </w:rPr>
              <w:t xml:space="preserve"> · 22 keywords</w:t>
            </w:r>
          </w:p>
          <w:p>
            <w:pPr>
              <w:keepNext/>
              <w:keepLines w:val="0"/>
              <w:spacing w:before="0" w:after="60" w:line="300" w:lineRule="auto"/>
            </w:pPr>
            <w:r>
              <w:rPr>
                <w:rFonts w:ascii="Arial" w:hAnsi="Arial" w:eastAsia="Arial" w:cs="Tahoma"/>
                <w:color w:val="1B2733"/>
                <w:sz w:val="19"/>
                <w:szCs w:val="19"/>
              </w:rPr>
              <w:t>Sites confirmed as gambling whose recorded content uses only generic gambling or betting vocabulary, so no specific product can be evidenced. Assigned only when no other subcategory applies.</w:t>
            </w:r>
          </w:p>
          <w:p>
            <w:pPr>
              <w:keepNext w:val="0"/>
              <w:keepLines/>
              <w:spacing w:before="0" w:after="80" w:line="408" w:lineRule="auto"/>
            </w:pPr>
            <w:r>
              <w:rPr>
                <w:rFonts w:ascii="Arial" w:hAnsi="Arial" w:eastAsia="Arial" w:cs="Tahoma"/>
                <w:color w:val="000000"/>
                <w:sz w:val="20"/>
                <w:szCs w:val="20"/>
              </w:rPr>
              <w:t>พนัน · การพนัน · พนันออนไลน์ · เว็บพนัน · เว็บเดิมพัน · เดิมพัน</w:t>
            </w:r>
            <w:r>
              <w:br/>
            </w:r>
            <w:r>
              <w:rPr>
                <w:rFonts w:ascii="Arial" w:hAnsi="Arial" w:eastAsia="Arial" w:cs="Tahoma"/>
                <w:color w:val="000000"/>
                <w:sz w:val="20"/>
                <w:szCs w:val="20"/>
              </w:rPr>
              <w:t>เดิมพันออนไลน์ · คาสิโน · คาสิโนออนไลน์ · บ่อน · บ่อนออนไลน์</w:t>
            </w:r>
            <w:r>
              <w:br/>
            </w:r>
            <w:r>
              <w:rPr>
                <w:rFonts w:ascii="Arial" w:hAnsi="Arial" w:eastAsia="Arial" w:cs="Tahoma"/>
                <w:color w:val="000000"/>
                <w:sz w:val="20"/>
                <w:szCs w:val="20"/>
              </w:rPr>
              <w:t>เว็บเกมพนัน · เกมพนัน · เว็บเสี่ยงโชค · เสี่ยงโชค · เว็บเกมเงิน</w:t>
            </w:r>
            <w:r>
              <w:br/>
            </w:r>
            <w:r>
              <w:rPr>
                <w:rFonts w:ascii="Arial" w:hAnsi="Arial" w:eastAsia="Arial" w:cs="Tahoma"/>
                <w:color w:val="000000"/>
                <w:sz w:val="20"/>
                <w:szCs w:val="20"/>
              </w:rPr>
              <w:t>เล่นเงินจริง · เกมได้เงินจริง · เดิมพันกีฬา · พนันกีฬา · พนันบอล</w:t>
            </w:r>
            <w:r>
              <w:br/>
            </w:r>
            <w:r>
              <w:rPr>
                <w:rFonts w:ascii="Arial" w:hAnsi="Arial" w:eastAsia="Arial" w:cs="Tahoma"/>
                <w:color w:val="000000"/>
                <w:sz w:val="20"/>
                <w:szCs w:val="20"/>
              </w:rPr>
              <w:t>แทงบอล</w:t>
            </w:r>
          </w:p>
          <w:p>
            <w:pPr>
              <w:keepNext w:val="0"/>
              <w:keepLines w:val="0"/>
              <w:spacing w:before="80" w:after="0" w:line="300" w:lineRule="auto"/>
            </w:pPr>
            <w:r>
              <w:rPr>
                <w:rFonts w:ascii="Arial" w:hAnsi="Arial" w:eastAsia="Arial" w:cs="Tahoma"/>
                <w:color w:val="5D6D7E"/>
                <w:sz w:val="17"/>
                <w:szCs w:val="17"/>
              </w:rPr>
              <w:t>The keyword lists are those of the SICPADetect lexicon at the version shown on the title page (V1).</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bookmarkStart w:id="47" w:name="_toc47"/>
            <w:r>
              <w:rPr>
                <w:rFonts w:ascii="Arial" w:hAnsi="Arial" w:eastAsia="Arial" w:cs="Tahoma"/>
              </w:rPr>
              <w:t>Annex 2 — Ranked domains used for clustering</w:t>
            </w:r>
            <w:bookmarkEnd w:id="47"/>
          </w:p>
          <w:p>
            <w:pPr>
              <w:keepNext/>
              <w:keepLines w:val="0"/>
              <w:spacing w:before="0" w:after="100" w:line="300" w:lineRule="auto"/>
            </w:pPr>
            <w:r>
              <w:rPr>
                <w:rFonts w:ascii="Arial" w:hAnsi="Arial" w:eastAsia="Arial" w:cs="Tahoma"/>
                <w:color w:val="5D6D7E"/>
                <w:sz w:val="18"/>
                <w:szCs w:val="18"/>
              </w:rPr>
              <w:t>Ranking of gambling domains for Thailand · external data provider · 159 of 200 ranked domains applied</w:t>
            </w:r>
          </w:p>
          <w:p>
            <w:pPr>
              <w:keepNext w:val="0"/>
              <w:keepLines w:val="0"/>
              <w:spacing w:before="0" w:after="120" w:line="300" w:lineRule="auto"/>
            </w:pPr>
            <w:r>
              <w:rPr>
                <w:rFonts w:ascii="Arial" w:hAnsi="Arial" w:eastAsia="Arial" w:cs="Tahoma"/>
                <w:color w:val="1B2733"/>
                <w:sz w:val="19"/>
                <w:szCs w:val="19"/>
              </w:rPr>
              <w:t>Brand clusters are anchored to a ranking of gambling domains for Thailand supplied by an external data provider. When a URL in this sample matches a ranked brand, it is grouped under that brand's name instead of the name it happens to carry. The ranking is an analytical reference. A place in it is not evidence of ownership, harm or reach, and a match never adds a site to the gambling set.</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22onlinegames.com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22onlinegames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22onlinegames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debet.tv</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debet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debet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aiscore.com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aiscore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aiscore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ufabet.com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ufabet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ufabet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invl.me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invl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invl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lottoheng168.com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lottoheng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lottoheng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888scoreonline.net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888scoreonline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888scoreonline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hacksawgaming.com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hacksawgaming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hacksawgaming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playin.com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playin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playin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gosh.io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gosh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gosh</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24live.com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24live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24live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326821905591.com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326821905591</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326821905591</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vlr.gg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vlr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vlr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7mkr.com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7mkr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7mkr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flashscore.co.uk</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flashscore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flashscore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808ball15.com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808ball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808ball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bet365.com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bet365</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mlnhngoc.net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mlnhngoc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mlnhngoc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m8geqpm2kpnf78dkfxp9ksg94ndx9weaoa39.com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m8geqpm2kpnf78dkfxp9ksg94ndx9weaoa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m8geqpm2kpnf78dkfxp9ksg94ndx9weaoa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13o.net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13o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13o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nolimitcity.com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nolimitcity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nolimitcity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1xbet.com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1xbet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1xbet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betufa.com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betufa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betufa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d3my3ye7lo15uo.cloudfront.net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d3my3ye7lo15uo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d3my3ye7lo15uo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viieuvkf.com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viieuvkf</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viieuvkf</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anaidahog.com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anaidahog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anaidahog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m1rs.com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m1rs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m1rs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spinova-hub.com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spinovahub</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spinovahub</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38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beer777.com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kaga88.com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kaga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kaga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painamour.com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painamour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painamour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bet365.ee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bet365</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seriesdet.com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seriesdet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seriesdet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singaporepools.com.sg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singaporepools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singaporepools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stake.com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stake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stake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rainbet.com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rainbet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rainbet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49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wsgamings.com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wsgamings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wsgamings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jackpots.ch</w:t>
                  </w:r>
                </w:p>
              </w:tc>
              <w:tc>
                <w:tcPr>
                  <w:tcW w:type="dxa" w:w="1701"/>
                </w:tcPr>
                <w:p>
                  <w:pPr>
                    <w:keepNext w:val="0"/>
                    <w:keepLines w:val="0"/>
                    <w:spacing w:before="0" w:after="0" w:line="276" w:lineRule="auto"/>
                  </w:pPr>
                  <w:r>
                    <w:rPr>
                      <w:rFonts w:ascii="Arial" w:hAnsi="Arial" w:eastAsia="Arial" w:cs="Tahoma"/>
                      <w:b w:val="0"/>
                      <w:color w:val="1B2733"/>
                      <w:sz w:val="15"/>
                      <w:szCs w:val="15"/>
                      <w:bCs w:val="0"/>
                    </w:rPr>
                    <w:t>jackpots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jackpots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pic5678.com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pic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pic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sporticos.com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sporticos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sporticos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rsg-games.com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rsggames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rsggames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59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casino.org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casino.org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coktv1.com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cokt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cokt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games.kaga88.com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kaga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41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kaga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royal558.com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royal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5</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royal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dafabet.com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dafabet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nowgoal26.com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nowgoal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nowgoal</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glivesport.com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glivesport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glivesport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pragmaticplay.com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pragmaticplay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pragmaticplay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lottovip.bet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lottovip</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lottovip</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69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chatursply.com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chatursply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chatursply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afiyukent.one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afiyukent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afiyukent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8provider.com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8provider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8provider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iqoption.net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iqoption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iqoption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millipiyangoonline.com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millipiyangoonline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millipiyangoonline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stp4bet.net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stp4bet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stp4bet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corevibe-network.com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corevibenetwork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corevibenetwork</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flashscore.com.ua</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flashscore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flashscore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79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wuoza.com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wuoza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wuoza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papasqueens.com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papasqueens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ouraidream.com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ouraidream</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ouraidream</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w88cric.com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w88cric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w88cric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askmebet.live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askmebet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askmebet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chainers.io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chainers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chainers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minhngoc.net.vn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minhngoc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minhngoc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89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crickfree.be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crickfree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crickfree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asianbookie.com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asianbookie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asianbookie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nova88.com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nova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nova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ekamsply.com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ekamsply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ekamsply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connect234.com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connect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connect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888casino.it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issuya.com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issuya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issuya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99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crex.com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crex</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crex</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sport.888casino.it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888casino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97</w:t>
                  </w:r>
                </w:p>
              </w:tc>
              <w:tc>
                <w:tcPr>
                  <w:tcW w:type="dxa" w:w="1020"/>
                </w:tcPr>
                <w:p>
                  <w:pPr>
                    <w:keepNext w:val="0"/>
                    <w:keepLines w:val="0"/>
                    <w:spacing w:before="0" w:after="0" w:line="276" w:lineRule="auto"/>
                  </w:pPr>
                  <w:r>
                    <w:rPr>
                      <w:rFonts w:ascii="Arial" w:hAnsi="Arial" w:eastAsia="Arial" w:cs="Tahoma"/>
                      <w:b w:val="0"/>
                      <w:color w:val="1B2733"/>
                      <w:sz w:val="15"/>
                      <w:szCs w:val="15"/>
                      <w:bCs w:val="0"/>
                    </w:rPr>
                    <w:t>888casino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1x-bet.mobi</w:t>
                  </w:r>
                </w:p>
              </w:tc>
              <w:tc>
                <w:tcPr>
                  <w:tcW w:type="dxa" w:w="1701"/>
                </w:tcPr>
                <w:p>
                  <w:pPr>
                    <w:keepNext w:val="0"/>
                    <w:keepLines w:val="0"/>
                    <w:spacing w:before="0" w:after="0" w:line="276" w:lineRule="auto"/>
                  </w:pPr>
                  <w:r>
                    <w:rPr>
                      <w:rFonts w:ascii="Arial" w:hAnsi="Arial" w:eastAsia="Arial" w:cs="Tahoma"/>
                      <w:b w:val="0"/>
                      <w:color w:val="1B2733"/>
                      <w:sz w:val="15"/>
                      <w:szCs w:val="15"/>
                      <w:bCs w:val="0"/>
                    </w:rPr>
                    <w:t>1xbet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29</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1xbet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slotcatalog.com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slotcatalog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slotcatalog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thboxing.com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thboxing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thboxing</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gys5.com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gys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gys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m88</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m88</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stevenbridges.co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stevenbridges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stevenbridges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allbetasia.com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allbetasia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allbetasia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109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betway.com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betway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betway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bigwinboard.com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bigwinboard</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bigwinboard</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shuffle.com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shuffle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shuffle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ballthaitv.com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ballthaitv</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ballthaitv</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scoresinlive.com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scoresinlive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scoresinlive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fun88.com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fun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fun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622coffee.com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622coffee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622coffee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betfair.com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betfair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betfair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119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givamblog.com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givamblog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givamblog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pokerstars.com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pokerstars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pokerstars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fon.bet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pokerstarslive.com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pokerstars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120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pokerstars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njtv-01.com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njtv</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njtv</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footballpredictions.com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footballpredictions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footballpredictions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api-ugaming.com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apiugaming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apiugaming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stake.ceo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stake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46</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stake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129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3rmwa7p.com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3rmwa7p</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3rmwa7p</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livescore.red</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livescore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livescore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ballhengheng.com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ballhengheng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ballhengheng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twoplustwo.com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twoplustwo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twoplustwo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casino.com</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manko.fun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manko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manko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bojel.com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bojel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bojel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chipy.com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chipy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chipy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139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xskt.com.vn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xskt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xskt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bch.games</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bch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bch</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dhlottery.co.kr</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dhlottery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dhlottery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sagaming.com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sagaming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sagaming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hkjc.com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hkjc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hkjc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betika.com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betika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betika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backgammongalaxy.com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backgammongalaxy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backgammongalaxy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thehendonmob.com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thehendonmob</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thehendonmob</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melbetegypt.com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melbetegypt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melbetegypt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149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cyberscore.live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cyberscore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cyberscore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national-lottery.co.uk</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nationallottery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nationallottery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oddschecker.com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oddschecker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lckts.com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lckts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lckts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sbfplay99.com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sbfplay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sbfplay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ohoboxing.com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ohoboxing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recharge.game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recharge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recharge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racenet.com.au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racenet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racenet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fatty777.xyz</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fatty</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fatty</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2ded.com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2ded</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2ded</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159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marathonbet.ru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marathonbet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marathonbet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bet911.com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bet911</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bet911</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cloudbet.com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cloudbet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cloudbet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duel.com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duel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duel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footystats.org</w:t>
                  </w:r>
                </w:p>
              </w:tc>
              <w:tc>
                <w:tcPr>
                  <w:tcW w:type="dxa" w:w="1701"/>
                </w:tcPr>
                <w:p>
                  <w:pPr>
                    <w:keepNext w:val="0"/>
                    <w:keepLines w:val="0"/>
                    <w:spacing w:before="0" w:after="0" w:line="276" w:lineRule="auto"/>
                  </w:pPr>
                  <w:r>
                    <w:rPr>
                      <w:rFonts w:ascii="Arial" w:hAnsi="Arial" w:eastAsia="Arial" w:cs="Tahoma"/>
                      <w:b w:val="0"/>
                      <w:color w:val="1B2733"/>
                      <w:sz w:val="15"/>
                      <w:szCs w:val="15"/>
                      <w:bCs w:val="0"/>
                    </w:rPr>
                    <w:t>footystats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footystats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az24.vn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az24</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sbobet.com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sbobet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sbobet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racing.com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racing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racing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bc.game</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bc</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bc</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d1q60f0kk3cf0.cloudfront.net</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d1q60f0kk3cf</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d1q60f0kk3cf</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169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dordir.com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dordir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dordir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sunmacau.com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sunmacau</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sunmacau</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171</w:t>
                  </w:r>
                </w:p>
              </w:tc>
              <w:tc>
                <w:tcPr>
                  <w:tcW w:type="dxa" w:w="2041"/>
                </w:tcPr>
                <w:p>
                  <w:pPr>
                    <w:keepNext w:val="0"/>
                    <w:keepLines w:val="0"/>
                    <w:spacing w:before="0" w:after="0" w:line="276" w:lineRule="auto"/>
                  </w:pPr>
                  <w:r>
                    <w:rPr>
                      <w:rFonts w:ascii="Arial" w:hAnsi="Arial" w:eastAsia="Arial" w:cs="Tahoma"/>
                      <w:b w:val="0"/>
                      <w:color w:val="1B2733"/>
                      <w:sz w:val="15"/>
                      <w:szCs w:val="15"/>
                      <w:bCs w:val="0"/>
                    </w:rPr>
                    <w:t>dol-rtknetwork.com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dolrtknetwork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dolrtknetwork</w:t>
                  </w:r>
                </w:p>
              </w:tc>
            </w:tr>
          </w:tbl>
          <w:p>
            <w:pPr>
              <w:keepNext w:val="0"/>
              <w:keepLines w:val="0"/>
              <w:spacing w:before="0" w:after="0" w:line="40" w:lineRule="exact"/>
              <w:rPr>
                <w:sz w:val="2"/>
                <w:szCs w:val="2"/>
              </w:rPr>
            </w:pP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Borders>
          <w:top w:val="single" w:sz="6" w:space="0" w:color="C9D2DB"/>
          <w:left w:val="single" w:sz="6" w:space="0" w:color="C9D2DB"/>
          <w:bottom w:val="single" w:sz="6" w:space="0" w:color="C9D2DB"/>
          <w:right w:val="single" w:sz="6" w:space="0" w:color="C9D2DB"/>
        </w:tblBorders>
        <w:tblCellMar>
          <w:top w:w="567" w:type="dxa"/>
          <w:left w:w="567" w:type="dxa"/>
          <w:bottom w:w="567" w:type="dxa"/>
          <w:right w:w="567" w:type="dxa"/>
        </w:tblCellMar>
      </w:tblPr>
      <w:tblGrid>
        <w:gridCol w:w="9071"/>
      </w:tblGrid>
      <w:tr>
        <w:trPr>
          <w:cantSplit/>
        </w:trPr>
        <w:tc>
          <w:tcPr>
            <w:tcW w:type="dxa" w:w="9071"/>
          </w:tcPr>
          <w:p>
            <w:pPr>
              <w:pStyle w:val="Heading3"/>
              <w:keepNext/>
              <w:pageBreakBefore/>
              <w:spacing w:after="60"/>
            </w:pPr>
            <w:r>
              <w:rPr>
                <w:rFonts w:ascii="Arial" w:hAnsi="Arial" w:eastAsia="Arial" w:cs="Tahoma"/>
              </w:rPr>
              <w:t>Annex 2 — Ranked domains used for clustering (continued)</w:t>
            </w:r>
          </w:p>
          <w:tbl>
            <w:tblPr>
              <w:tblLook w:firstColumn="1" w:firstRow="1" w:lastColumn="0" w:lastRow="0" w:noHBand="0" w:noVBand="1" w:val="04A0"/>
              <w:tblW w:w="7937" w:type="dxa"/>
              <w:tblLayout w:type="fixed"/>
              <w:tblBorders>
                <w:top w:val="single" w:sz="4" w:space="0" w:color="C9D2DB"/>
                <w:bottom w:val="single" w:sz="4" w:space="0" w:color="C9D2DB"/>
                <w:insideH w:val="single" w:sz="4" w:space="0" w:color="C9D2DB"/>
              </w:tblBorders>
              <w:tblCellMar>
                <w:top w:w="40" w:type="dxa"/>
                <w:left w:w="70" w:type="dxa"/>
                <w:bottom w:w="40" w:type="dxa"/>
                <w:right w:w="70" w:type="dxa"/>
              </w:tblCellMar>
            </w:tblPr>
            <w:tblGrid>
              <w:gridCol w:w="680"/>
              <w:gridCol w:w="2041"/>
              <w:gridCol w:w="1701"/>
              <w:gridCol w:w="1474"/>
              <w:gridCol w:w="1020"/>
              <w:gridCol w:w="1020"/>
            </w:tblGrid>
            <w:tr>
              <w:trPr>
                <w:tblHeader/>
                <w:cantSplit/>
              </w:trPr>
              <w:tc>
                <w:tcPr>
                  <w:tcW w:type="dxa" w:w="680"/>
                  <w:shd w:val="clear" w:color="auto" w:fill="1F3F63"/>
                </w:tcPr>
                <w:p>
                  <w:pPr>
                    <w:keepNext w:val="0"/>
                    <w:keepLines w:val="0"/>
                    <w:spacing w:before="0" w:after="0" w:line="276" w:lineRule="auto"/>
                    <w:jc w:val="right"/>
                  </w:pPr>
                  <w:r>
                    <w:rPr>
                      <w:rFonts w:ascii="Arial" w:hAnsi="Arial" w:eastAsia="Arial" w:cs="Tahoma"/>
                      <w:b/>
                      <w:color w:val="FFFFFF"/>
                      <w:sz w:val="15"/>
                      <w:szCs w:val="15"/>
                      <w:bCs w:val="1"/>
                    </w:rPr>
                    <w:t>Rank</w:t>
                  </w:r>
                </w:p>
              </w:tc>
              <w:tc>
                <w:tcPr>
                  <w:tcW w:type="dxa" w:w="2041"/>
                  <w:shd w:val="clear" w:color="auto" w:fill="1F3F63"/>
                </w:tcPr>
                <w:p>
                  <w:pPr>
                    <w:keepNext w:val="0"/>
                    <w:keepLines w:val="0"/>
                    <w:spacing w:before="0" w:after="0" w:line="276" w:lineRule="auto"/>
                  </w:pPr>
                  <w:r>
                    <w:rPr>
                      <w:rFonts w:ascii="Arial" w:hAnsi="Arial" w:eastAsia="Arial" w:cs="Tahoma"/>
                      <w:b/>
                      <w:color w:val="FFFFFF"/>
                      <w:sz w:val="15"/>
                      <w:szCs w:val="15"/>
                      <w:bCs w:val="1"/>
                    </w:rPr>
                    <w:t>Ranked domain</w:t>
                  </w:r>
                </w:p>
              </w:tc>
              <w:tc>
                <w:tcPr>
                  <w:tcW w:type="dxa" w:w="1701"/>
                  <w:shd w:val="clear" w:color="auto" w:fill="1F3F63"/>
                </w:tcPr>
                <w:p>
                  <w:pPr>
                    <w:keepNext w:val="0"/>
                    <w:keepLines w:val="0"/>
                    <w:spacing w:before="0" w:after="0" w:line="276" w:lineRule="auto"/>
                  </w:pPr>
                  <w:r>
                    <w:rPr>
                      <w:rFonts w:ascii="Arial" w:hAnsi="Arial" w:eastAsia="Arial" w:cs="Tahoma"/>
                      <w:b/>
                      <w:color w:val="FFFFFF"/>
                      <w:sz w:val="15"/>
                      <w:szCs w:val="15"/>
                      <w:bCs w:val="1"/>
                    </w:rPr>
                    <w:t>Brand</w:t>
                  </w:r>
                </w:p>
              </w:tc>
              <w:tc>
                <w:tcPr>
                  <w:tcW w:type="dxa" w:w="1474"/>
                  <w:shd w:val="clear" w:color="auto" w:fill="1F3F63"/>
                </w:tcPr>
                <w:p>
                  <w:pPr>
                    <w:keepNext w:val="0"/>
                    <w:keepLines w:val="0"/>
                    <w:spacing w:before="0" w:after="0" w:line="276" w:lineRule="auto"/>
                  </w:pPr>
                  <w:r>
                    <w:rPr>
                      <w:rFonts w:ascii="Arial" w:hAnsi="Arial" w:eastAsia="Arial" w:cs="Tahoma"/>
                      <w:b/>
                      <w:color w:val="FFFFFF"/>
                      <w:sz w:val="15"/>
                      <w:szCs w:val="15"/>
                      <w:bCs w:val="1"/>
                    </w:rPr>
                    <w:t>Match basis</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URLs matched</w:t>
                  </w:r>
                </w:p>
              </w:tc>
              <w:tc>
                <w:tcPr>
                  <w:tcW w:type="dxa" w:w="1020"/>
                  <w:shd w:val="clear" w:color="auto" w:fill="1F3F63"/>
                </w:tcPr>
                <w:p>
                  <w:pPr>
                    <w:keepNext w:val="0"/>
                    <w:keepLines w:val="0"/>
                    <w:spacing w:before="0" w:after="0" w:line="276" w:lineRule="auto"/>
                  </w:pPr>
                  <w:r>
                    <w:rPr>
                      <w:rFonts w:ascii="Arial" w:hAnsi="Arial" w:eastAsia="Arial" w:cs="Tahoma"/>
                      <w:b/>
                      <w:color w:val="FFFFFF"/>
                      <w:sz w:val="15"/>
                      <w:szCs w:val="15"/>
                      <w:bCs w:val="1"/>
                    </w:rPr>
                    <w:t>Cluster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bebayankhs.com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bebayankhs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bebayankhs</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mivasstore.com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mivasstore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mivasstore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sportsbet.com.au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sportsbet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sportsbet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tpi.li</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tpi</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tpi</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casino.guru</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casino.guru</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0</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178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grabyourluck.com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grabyourluck</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grabyourluck</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exma.io</w:t>
                  </w:r>
                </w:p>
              </w:tc>
              <w:tc>
                <w:tcPr>
                  <w:tcW w:type="dxa" w:w="1701"/>
                </w:tcPr>
                <w:p>
                  <w:pPr>
                    <w:keepNext w:val="0"/>
                    <w:keepLines w:val="0"/>
                    <w:spacing w:before="0" w:after="0" w:line="276" w:lineRule="auto"/>
                  </w:pPr>
                  <w:r>
                    <w:rPr>
                      <w:rFonts w:ascii="Arial" w:hAnsi="Arial" w:eastAsia="Arial" w:cs="Tahoma"/>
                      <w:b w:val="0"/>
                      <w:color w:val="1B2733"/>
                      <w:sz w:val="15"/>
                      <w:szCs w:val="15"/>
                      <w:bCs w:val="0"/>
                    </w:rPr>
                    <w:t>exma</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exma</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pubg.plus</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pubg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pubg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183</w:t>
                  </w:r>
                </w:p>
              </w:tc>
              <w:tc>
                <w:tcPr>
                  <w:tcW w:type="dxa" w:w="2041"/>
                </w:tcPr>
                <w:p>
                  <w:pPr>
                    <w:keepNext w:val="0"/>
                    <w:keepLines w:val="0"/>
                    <w:spacing w:before="0" w:after="0" w:line="276" w:lineRule="auto"/>
                  </w:pPr>
                  <w:r>
                    <w:rPr>
                      <w:rFonts w:ascii="Arial" w:hAnsi="Arial" w:eastAsia="Arial" w:cs="Tahoma"/>
                      <w:b w:val="0"/>
                      <w:color w:val="1B2733"/>
                      <w:sz w:val="15"/>
                      <w:szCs w:val="15"/>
                      <w:bCs w:val="0"/>
                    </w:rPr>
                    <w:t>football.nowgoal26.com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nowgoal</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With rank 64</w:t>
                  </w:r>
                </w:p>
              </w:tc>
              <w:tc>
                <w:tcPr>
                  <w:tcW w:type="dxa" w:w="1020"/>
                </w:tcPr>
                <w:p>
                  <w:pPr>
                    <w:keepNext w:val="0"/>
                    <w:keepLines w:val="0"/>
                    <w:spacing w:before="0" w:after="0" w:line="276" w:lineRule="auto"/>
                  </w:pPr>
                  <w:r>
                    <w:rPr>
                      <w:rFonts w:ascii="Arial" w:hAnsi="Arial" w:eastAsia="Arial" w:cs="Tahoma"/>
                      <w:b w:val="0"/>
                      <w:color w:val="1B2733"/>
                      <w:sz w:val="15"/>
                      <w:szCs w:val="15"/>
                      <w:bCs w:val="0"/>
                    </w:rPr>
                    <w:t>nowgoal</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storehyson.com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storehyson</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storehyson</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brabet.com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brabet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brabet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186</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mycasino.ch</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mycasino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mycasino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crowncoinscasino.com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crowncoinscasino</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crowncoinscasino</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goal-th.com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goalth</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goalth</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189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ggbetconnect.com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ggbetconnect</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ggbetconnect</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192</w:t>
                  </w:r>
                </w:p>
              </w:tc>
              <w:tc>
                <w:tcPr>
                  <w:tcW w:type="dxa" w:w="2041"/>
                </w:tcPr>
                <w:p>
                  <w:pPr>
                    <w:keepNext w:val="0"/>
                    <w:keepLines w:val="0"/>
                    <w:spacing w:before="0" w:after="0" w:line="276" w:lineRule="auto"/>
                  </w:pPr>
                  <w:r>
                    <w:rPr>
                      <w:rFonts w:ascii="Arial" w:hAnsi="Arial" w:eastAsia="Arial" w:cs="Tahoma"/>
                      <w:b w:val="0"/>
                      <w:color w:val="1B2733"/>
                      <w:sz w:val="15"/>
                      <w:szCs w:val="15"/>
                      <w:bCs w:val="0"/>
                    </w:rPr>
                    <w:t>paddypower.com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paddypower</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paddypower</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194</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tadagaming.com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tadagaming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3</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tadagaming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195</w:t>
                  </w:r>
                </w:p>
              </w:tc>
              <w:tc>
                <w:tcPr>
                  <w:tcW w:type="dxa" w:w="2041"/>
                </w:tcPr>
                <w:p>
                  <w:pPr>
                    <w:keepNext w:val="0"/>
                    <w:keepLines w:val="0"/>
                    <w:spacing w:before="0" w:after="0" w:line="276" w:lineRule="auto"/>
                  </w:pPr>
                  <w:r>
                    <w:rPr>
                      <w:rFonts w:ascii="Arial" w:hAnsi="Arial" w:eastAsia="Arial" w:cs="Tahoma"/>
                      <w:b w:val="0"/>
                      <w:color w:val="1B2733"/>
                      <w:sz w:val="15"/>
                      <w:szCs w:val="15"/>
                      <w:bCs w:val="0"/>
                    </w:rPr>
                    <w:t>olbg.com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olbg</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olbg</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197</w:t>
                  </w:r>
                </w:p>
              </w:tc>
              <w:tc>
                <w:tcPr>
                  <w:tcW w:type="dxa" w:w="2041"/>
                </w:tcPr>
                <w:p>
                  <w:pPr>
                    <w:keepNext w:val="0"/>
                    <w:keepLines w:val="0"/>
                    <w:spacing w:before="0" w:after="0" w:line="276" w:lineRule="auto"/>
                  </w:pPr>
                  <w:r>
                    <w:rPr>
                      <w:rFonts w:ascii="Arial" w:hAnsi="Arial" w:eastAsia="Arial" w:cs="Tahoma"/>
                      <w:b w:val="0"/>
                      <w:color w:val="1B2733"/>
                      <w:sz w:val="15"/>
                      <w:szCs w:val="15"/>
                      <w:bCs w:val="0"/>
                    </w:rPr>
                    <w:t>thscore.fun</w:t>
                  </w:r>
                </w:p>
              </w:tc>
              <w:tc>
                <w:tcPr>
                  <w:tcW w:type="dxa" w:w="1701"/>
                </w:tcPr>
                <w:p>
                  <w:pPr>
                    <w:keepNext w:val="0"/>
                    <w:keepLines w:val="0"/>
                    <w:spacing w:before="0" w:after="0" w:line="276" w:lineRule="auto"/>
                  </w:pPr>
                  <w:r>
                    <w:rPr>
                      <w:rFonts w:ascii="Arial" w:hAnsi="Arial" w:eastAsia="Arial" w:cs="Tahoma"/>
                      <w:b w:val="0"/>
                      <w:color w:val="1B2733"/>
                      <w:sz w:val="15"/>
                      <w:szCs w:val="15"/>
                      <w:bCs w:val="0"/>
                    </w:rPr>
                    <w:t>thscore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w:t>
                  </w:r>
                </w:p>
              </w:tc>
              <w:tc>
                <w:tcPr>
                  <w:tcW w:type="dxa" w:w="1020"/>
                </w:tcPr>
                <w:p>
                  <w:pPr>
                    <w:keepNext w:val="0"/>
                    <w:keepLines w:val="0"/>
                    <w:spacing w:before="0" w:after="0" w:line="276" w:lineRule="auto"/>
                  </w:pPr>
                  <w:r>
                    <w:rPr>
                      <w:rFonts w:ascii="Arial" w:hAnsi="Arial" w:eastAsia="Arial" w:cs="Tahoma"/>
                      <w:b w:val="0"/>
                      <w:color w:val="1B2733"/>
                      <w:sz w:val="15"/>
                      <w:szCs w:val="15"/>
                      <w:bCs w:val="0"/>
                    </w:rPr>
                    <w:t>thscore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198</w:t>
                  </w:r>
                </w:p>
              </w:tc>
              <w:tc>
                <w:tcPr>
                  <w:tcW w:type="dxa" w:w="2041"/>
                </w:tcPr>
                <w:p>
                  <w:pPr>
                    <w:keepNext w:val="0"/>
                    <w:keepLines w:val="0"/>
                    <w:spacing w:before="0" w:after="0" w:line="276" w:lineRule="auto"/>
                  </w:pPr>
                  <w:r>
                    <w:rPr>
                      <w:rFonts w:ascii="Arial" w:hAnsi="Arial" w:eastAsia="Arial" w:cs="Tahoma"/>
                      <w:b w:val="0"/>
                      <w:color w:val="1B2733"/>
                      <w:sz w:val="15"/>
                      <w:szCs w:val="15"/>
                      <w:bCs w:val="0"/>
                    </w:rPr>
                    <w:t>slotstemple.com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slotstemple</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slotstemple</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199</w:t>
                  </w:r>
                </w:p>
              </w:tc>
              <w:tc>
                <w:tcPr>
                  <w:tcW w:type="dxa" w:w="2041"/>
                </w:tcPr>
                <w:p>
                  <w:pPr>
                    <w:keepNext w:val="0"/>
                    <w:keepLines w:val="0"/>
                    <w:spacing w:before="0" w:after="0" w:line="276" w:lineRule="auto"/>
                  </w:pPr>
                  <w:r>
                    <w:rPr>
                      <w:rFonts w:ascii="Arial" w:hAnsi="Arial" w:eastAsia="Arial" w:cs="Tahoma"/>
                      <w:b w:val="0"/>
                      <w:color w:val="1B2733"/>
                      <w:sz w:val="15"/>
                      <w:szCs w:val="15"/>
                      <w:bCs w:val="0"/>
                    </w:rPr>
                    <w:t>777.ua</w:t>
                  </w:r>
                </w:p>
              </w:tc>
              <w:tc>
                <w:tcPr>
                  <w:tcW w:type="dxa" w:w="1701"/>
                </w:tcPr>
                <w:p>
                  <w:pPr>
                    <w:keepNext w:val="0"/>
                    <w:keepLines w:val="0"/>
                    <w:spacing w:before="0" w:after="0" w:line="276" w:lineRule="auto"/>
                  </w:pPr>
                  <w:r>
                    <w:rPr>
                      <w:rFonts w:ascii="Arial" w:hAnsi="Arial" w:eastAsia="Arial" w:cs="Tahoma"/>
                      <w:b w:val="0"/>
                      <w:color w:val="1B2733"/>
                      <w:sz w:val="15"/>
                      <w:szCs w:val="15"/>
                      <w:bCs w:val="0"/>
                    </w:rPr>
                    <w:t>777</w:t>
                  </w:r>
                </w:p>
              </w:tc>
              <w:tc>
                <w:tcPr>
                  <w:tcW w:type="dxa" w:w="1474"/>
                </w:tcPr>
                <w:p>
                  <w:pPr>
                    <w:keepNext w:val="0"/>
                    <w:keepLines w:val="0"/>
                    <w:spacing w:before="0" w:after="0" w:line="276" w:lineRule="auto"/>
                  </w:pPr>
                  <w:r>
                    <w:rPr>
                      <w:rFonts w:ascii="Arial" w:hAnsi="Arial" w:eastAsia="Arial" w:cs="Tahoma"/>
                      <w:b w:val="0"/>
                      <w:color w:val="1B2733"/>
                      <w:sz w:val="15"/>
                      <w:szCs w:val="15"/>
                      <w:bCs w:val="0"/>
                    </w:rPr>
                    <w:t>This domain only</w:t>
                  </w:r>
                </w:p>
              </w:tc>
              <w:tc>
                <w:tcPr>
                  <w:tcW w:type="dxa" w:w="1020"/>
                </w:tcPr>
                <w:p>
                  <w:pPr>
                    <w:keepNext w:val="0"/>
                    <w:keepLines w:val="0"/>
                    <w:spacing w:before="0" w:after="0" w:line="276" w:lineRule="auto"/>
                  </w:pPr>
                  <w:r>
                    <w:rPr>
                      <w:rFonts w:ascii="Arial" w:hAnsi="Arial" w:eastAsia="Arial" w:cs="Tahoma"/>
                      <w:b w:val="0"/>
                      <w:color w:val="1B2733"/>
                      <w:sz w:val="15"/>
                      <w:szCs w:val="15"/>
                      <w:bCs w:val="0"/>
                    </w:rPr>
                    <w:t>1</w:t>
                  </w:r>
                </w:p>
              </w:tc>
              <w:tc>
                <w:tcPr>
                  <w:tcW w:type="dxa" w:w="1020"/>
                </w:tcPr>
                <w:p>
                  <w:pPr>
                    <w:keepNext w:val="0"/>
                    <w:keepLines w:val="0"/>
                    <w:spacing w:before="0" w:after="0" w:line="276" w:lineRule="auto"/>
                  </w:pPr>
                  <w:r>
                    <w:rPr>
                      <w:rFonts w:ascii="Arial" w:hAnsi="Arial" w:eastAsia="Arial" w:cs="Tahoma"/>
                      <w:b w:val="0"/>
                      <w:color w:val="1B2733"/>
                      <w:sz w:val="15"/>
                      <w:szCs w:val="15"/>
                      <w:bCs w:val="0"/>
                    </w:rPr>
                    <w:t>777</w:t>
                  </w:r>
                </w:p>
              </w:tc>
            </w:tr>
            <w:tr>
              <w:trPr>
                <w:cantSplit/>
              </w:trPr>
              <w:tc>
                <w:tcPr>
                  <w:tcW w:type="dxa" w:w="680"/>
                </w:tcPr>
                <w:p>
                  <w:pPr>
                    <w:keepNext w:val="0"/>
                    <w:keepLines w:val="0"/>
                    <w:spacing w:before="0" w:after="0" w:line="276" w:lineRule="auto"/>
                    <w:jc w:val="right"/>
                  </w:pPr>
                  <w:r>
                    <w:rPr>
                      <w:rFonts w:ascii="Arial" w:hAnsi="Arial" w:eastAsia="Arial" w:cs="Tahoma"/>
                      <w:b w:val="0"/>
                      <w:color w:val="1B2733"/>
                      <w:sz w:val="15"/>
                      <w:szCs w:val="15"/>
                      <w:bCs w:val="0"/>
                    </w:rPr>
                    <w:t>200</w:t>
                  </w:r>
                </w:p>
              </w:tc>
              <w:tc>
                <w:tcPr>
                  <w:tcW w:type="dxa" w:w="2041"/>
                </w:tcPr>
                <w:p>
                  <w:pPr>
                    <w:keepNext w:val="0"/>
                    <w:keepLines w:val="0"/>
                    <w:spacing w:before="0" w:after="0" w:line="276" w:lineRule="auto"/>
                  </w:pPr>
                  <w:r>
                    <w:rPr>
                      <w:rFonts w:ascii="Arial" w:hAnsi="Arial" w:eastAsia="Arial" w:cs="Tahoma"/>
                      <w:b w:val="0"/>
                      <w:color w:val="1B2733"/>
                      <w:sz w:val="15"/>
                      <w:szCs w:val="15"/>
                      <w:bCs w:val="0"/>
                    </w:rPr>
                    <w:t>m-918kiss.com</w:t>
                  </w:r>
                </w:p>
              </w:tc>
              <w:tc>
                <w:tcPr>
                  <w:tcW w:type="dxa" w:w="1701"/>
                </w:tcPr>
                <w:p>
                  <w:pPr>
                    <w:keepNext w:val="0"/>
                    <w:keepLines w:val="0"/>
                    <w:spacing w:before="0" w:after="0" w:line="276" w:lineRule="auto"/>
                  </w:pPr>
                  <w:r>
                    <w:rPr>
                      <w:rFonts w:ascii="Arial" w:hAnsi="Arial" w:eastAsia="Arial" w:cs="Tahoma"/>
                      <w:b w:val="0"/>
                      <w:color w:val="1B2733"/>
                      <w:sz w:val="15"/>
                      <w:szCs w:val="15"/>
                      <w:bCs w:val="0"/>
                    </w:rPr>
                    <w:t>m918kiss</w:t>
                  </w:r>
                </w:p>
              </w:tc>
              <w:tc>
                <w:tcPr>
                  <w:tcW w:type="dxa" w:w="1474"/>
                </w:tcPr>
                <w:p>
                  <w:pPr>
                    <w:keepNext w:val="0"/>
                    <w:keepLines w:val="0"/>
                    <w:spacing w:before="0" w:after="0" w:line="276" w:lineRule="auto"/>
                  </w:pPr>
                  <w:r>
                    <w:rPr>
                      <w:rFonts w:ascii="Arial" w:hAnsi="Arial" w:eastAsia="Arial" w:cs="Tahoma"/>
                      <w:b w:val="0"/>
                      <w:color w:val="1B2733"/>
                      <w:sz w:val="15"/>
                      <w:szCs w:val="15"/>
                      <w:bCs w:val="0"/>
                    </w:rPr>
                    <w:t>Brand name and extended names</w:t>
                  </w:r>
                </w:p>
              </w:tc>
              <w:tc>
                <w:tcPr>
                  <w:tcW w:type="dxa" w:w="1020"/>
                </w:tcPr>
                <w:p>
                  <w:pPr>
                    <w:keepNext w:val="0"/>
                    <w:keepLines w:val="0"/>
                    <w:spacing w:before="0" w:after="0" w:line="276" w:lineRule="auto"/>
                  </w:pPr>
                  <w:r>
                    <w:rPr>
                      <w:rFonts w:ascii="Arial" w:hAnsi="Arial" w:eastAsia="Arial" w:cs="Tahoma"/>
                      <w:b w:val="0"/>
                      <w:color w:val="1B2733"/>
                      <w:sz w:val="15"/>
                      <w:szCs w:val="15"/>
                      <w:bCs w:val="0"/>
                    </w:rPr>
                    <w:t>2</w:t>
                  </w:r>
                </w:p>
              </w:tc>
              <w:tc>
                <w:tcPr>
                  <w:tcW w:type="dxa" w:w="1020"/>
                </w:tcPr>
                <w:p>
                  <w:pPr>
                    <w:keepNext w:val="0"/>
                    <w:keepLines w:val="0"/>
                    <w:spacing w:before="0" w:after="0" w:line="276" w:lineRule="auto"/>
                  </w:pPr>
                  <w:r>
                    <w:rPr>
                      <w:rFonts w:ascii="Arial" w:hAnsi="Arial" w:eastAsia="Arial" w:cs="Tahoma"/>
                      <w:b w:val="0"/>
                      <w:color w:val="1B2733"/>
                      <w:sz w:val="15"/>
                      <w:szCs w:val="15"/>
                      <w:bCs w:val="0"/>
                    </w:rPr>
                    <w:t>m918kiss</w:t>
                  </w:r>
                </w:p>
              </w:tc>
            </w:tr>
          </w:tbl>
          <w:p>
            <w:pPr>
              <w:keepNext w:val="0"/>
              <w:keepLines w:val="0"/>
              <w:spacing w:before="0" w:after="0" w:line="40" w:lineRule="exact"/>
              <w:rPr>
                <w:sz w:val="2"/>
                <w:szCs w:val="2"/>
              </w:rPr>
            </w:pPr>
          </w:p>
          <w:p>
            <w:pPr>
              <w:keepNext w:val="0"/>
              <w:keepLines w:val="0"/>
              <w:spacing w:before="60" w:after="40" w:line="300" w:lineRule="auto"/>
            </w:pPr>
            <w:r>
              <w:rPr>
                <w:rFonts w:ascii="Arial" w:hAnsi="Arial" w:eastAsia="Arial" w:cs="Tahoma"/>
                <w:color w:val="1B2733"/>
                <w:sz w:val="18"/>
                <w:szCs w:val="18"/>
              </w:rPr>
              <w:t>142 of 159 ranked domains matched at least one URL in this sample, together covering 229 gambling URLs (1.6% of gambling URLs).</w:t>
            </w:r>
          </w:p>
          <w:p>
            <w:pPr>
              <w:keepNext w:val="0"/>
              <w:keepLines w:val="0"/>
              <w:spacing w:before="60" w:after="40" w:line="300" w:lineRule="auto"/>
            </w:pPr>
            <w:r>
              <w:rPr>
                <w:rFonts w:ascii="Arial" w:hAnsi="Arial" w:eastAsia="Arial" w:cs="Tahoma"/>
                <w:color w:val="1B2733"/>
                <w:sz w:val="18"/>
                <w:szCs w:val="18"/>
              </w:rPr>
              <w:t>41 ranked domains are awaiting analyst review, were not applied and are not listed.</w:t>
            </w:r>
          </w:p>
          <w:p>
            <w:pPr>
              <w:keepNext w:val="0"/>
              <w:keepLines w:val="0"/>
              <w:spacing w:before="80" w:after="0" w:line="300" w:lineRule="auto"/>
            </w:pPr>
            <w:r>
              <w:rPr>
                <w:rFonts w:ascii="Arial" w:hAnsi="Arial" w:eastAsia="Arial" w:cs="Tahoma"/>
                <w:color w:val="5D6D7E"/>
                <w:sz w:val="17"/>
                <w:szCs w:val="17"/>
              </w:rPr>
              <w:t>Rank is as supplied by the external data provider and is not a measure of harm, reach or revenue; it is separate from the rank shown in the Gambling ranking card. Grouping a URL under a ranked brand is an analytical grouping, not a legal finding about ownership.</w:t>
            </w:r>
          </w:p>
        </w:tc>
      </w:tr>
    </w:tbl>
    <w:p>
      <w:pPr>
        <w:keepNext w:val="0"/>
        <w:keepLines w:val="0"/>
        <w:spacing w:before="0" w:after="0" w:line="340" w:lineRule="exact"/>
        <w:rPr>
          <w:sz w:val="2"/>
        </w:rPr>
      </w:pPr>
    </w:p>
    <w:tbl>
      <w:tblPr>
        <w:tblLook w:firstColumn="1" w:firstRow="1" w:lastColumn="0" w:lastRow="0" w:noHBand="0" w:noVBand="1" w:val="04A0"/>
        <w:tblW w:w="9071" w:type="dxa"/>
        <w:tblLayout w:type="fixed"/>
        <w:tblCellMar>
          <w:top w:w="113" w:type="dxa"/>
          <w:left w:w="0" w:type="dxa"/>
          <w:bottom w:w="0" w:type="dxa"/>
          <w:right w:w="0" w:type="dxa"/>
        </w:tblCellMar>
      </w:tblPr>
      <w:tblGrid>
        <w:gridCol w:w="9071"/>
      </w:tblGrid>
      <w:tr>
        <w:trPr>
          <w:cantSplit/>
        </w:trPr>
        <w:tc>
          <w:tcPr>
            <w:tcW w:type="dxa" w:w="9071"/>
          </w:tcPr>
          <w:p>
            <w:pPr>
              <w:keepNext w:val="0"/>
              <w:keepLines/>
              <w:spacing w:before="0" w:after="0" w:line="276" w:lineRule="auto"/>
            </w:pPr>
            <w:r>
              <w:rPr>
                <w:rFonts w:ascii="Arial" w:hAnsi="Arial" w:eastAsia="Arial" w:cs="Tahoma"/>
                <w:color w:val="5D6D7E"/>
                <w:sz w:val="15"/>
                <w:szCs w:val="15"/>
              </w:rPr>
              <w:t>Lexicon source: Gambling_Keywords_Full_English_Categories_V1.xlsx, version V1; keywords per category: Football Betting 21; Slots 32; Casino 14; Lottery 20; Playing card 12; Baccarat 11; General Gambling 22; Deposit &amp; Withdrawal 24; Promotions 27; Marketing &amp; Acquisition 25; Affiliate &amp; Agent 20; Vague-Evasion Terms 20; Abbreviations 22; Hashtags 21. Inferred share of gambling rows 96.7%; General Gambling share 5.9%. The lexicon has poor coverage of this dataset, so subcategory figures are indicative only. Rows arriving with a legacy status label that is normalised to Gambling: 0. Abbreviations flagged as a probable false positive source because each accounts for more than 20% of Abbreviations matches: VIP, BET. Clustering thresholds: near miss similarity 0.90, variant compatibility 0.90, dominance 25% of gambling URLs, late joiner interval 7 days. Gap threshold: three or more consecutive days below 10% of the median daily count; peak threshold: a day above three times the median daily count. Collection network: not recorded.</w:t>
            </w:r>
          </w:p>
        </w:tc>
      </w:tr>
    </w:tbl>
    <w:sectPr w:rsidR="00FC693F" w:rsidRPr="0006063C" w:rsidSect="00034616">
      <w:footerReference w:type="default" r:id="rId18"/>
      <w:footerReference w:type="first" r:id="rId19"/>
      <w:headerReference w:type="default" r:id="rId20"/>
      <w:headerReference w:type="first" r:id="rId21"/>
      <w:pgSz w:w="11906" w:h="16838"/>
      <w:pgMar w:top="1361" w:right="1417" w:bottom="124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pPr>
    <w:r/>
    <w:r>
      <w:rPr>
        <w:rFonts w:ascii="Arial" w:hAnsi="Arial" w:eastAsia="Arial" w:cs="Tahoma"/>
        <w:color w:val="5D6D7E"/>
        <w:sz w:val="16"/>
        <w:szCs w:val="16"/>
      </w:rPr>
      <w:t>Data Insights &amp; Patterns · SICPADetect · SICPA SA</w:t>
    </w:r>
    <w:r>
      <w:tab/>
    </w:r>
    <w:r>
      <w:tab/>
    </w:r>
    <w:r>
      <w:rPr>
        <w:rFonts w:ascii="Arial" w:hAnsi="Arial" w:eastAsia="Arial" w:cs="Tahoma"/>
        <w:color w:val="5D6D7E"/>
        <w:sz w:val="16"/>
        <w:szCs w:val="16"/>
      </w:rPr>
      <w:t xml:space="preserve">Page </w:t>
    </w:r>
    <w:r>
      <w:fldChar w:fldCharType="begin"/>
    </w:r>
    <w:r>
      <w:instrText xml:space="preserve"> PAGE </w:instrText>
    </w:r>
    <w:r>
      <w:fldChar w:fldCharType="separate"/>
    </w:r>
    <w:r>
      <w:rPr>
        <w:rFonts w:ascii="Arial" w:hAnsi="Arial" w:eastAsia="Arial" w:cs="Tahoma"/>
        <w:color w:val="5D6D7E"/>
        <w:sz w:val="16"/>
        <w:szCs w:val="16"/>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pPr>
    <w:r/>
    <w:r>
      <w:rPr>
        <w:rFonts w:ascii="Arial" w:hAnsi="Arial" w:eastAsia="Arial" w:cs="Tahoma"/>
        <w:color w:val="5D6D7E"/>
        <w:sz w:val="16"/>
        <w:szCs w:val="16"/>
      </w:rPr>
      <w:t>Data Insights &amp; Patterns · SICPADetect · SICPA SA</w:t>
    </w:r>
    <w:r>
      <w:tab/>
    </w:r>
    <w:r>
      <w:tab/>
    </w:r>
    <w:r>
      <w:rPr>
        <w:rFonts w:ascii="Arial" w:hAnsi="Arial" w:eastAsia="Arial" w:cs="Tahoma"/>
        <w:color w:val="5D6D7E"/>
        <w:sz w:val="16"/>
        <w:szCs w:val="16"/>
      </w:rPr>
      <w:t xml:space="preserve">Page </w:t>
    </w:r>
    <w:r>
      <w:fldChar w:fldCharType="begin"/>
    </w:r>
    <w:r>
      <w:instrText xml:space="preserve"> PAGE </w:instrText>
    </w:r>
    <w:r>
      <w:fldChar w:fldCharType="separate"/>
    </w:r>
    <w:r>
      <w:rPr>
        <w:rFonts w:ascii="Arial" w:hAnsi="Arial" w:eastAsia="Arial" w:cs="Tahoma"/>
        <w:color w:val="5D6D7E"/>
        <w:sz w:val="16"/>
        <w:szCs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pPr>
    <w:r>
      <w:rPr>
        <w:rFonts w:ascii="Arial" w:hAnsi="Arial" w:eastAsia="Arial" w:cs="Tahoma"/>
        <w:color w:val="5D6D7E"/>
        <w:sz w:val="16"/>
        <w:szCs w:val="16"/>
      </w:rPr>
      <w:t>Data Insights &amp; Patterns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300" w:lineRule="auto"/>
    </w:pPr>
    <w:rPr>
      <w:rFonts w:ascii="Arial" w:hAnsi="Arial" w:eastAsia="Arial" w:cs="Tahoma"/>
      <w:sz w:val="19"/>
      <w:szCs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4" w:lineRule="auto"/>
      <w:outlineLvl w:val="0"/>
    </w:pPr>
    <w:rPr>
      <w:rFonts w:asciiTheme="majorHAnsi" w:eastAsiaTheme="majorEastAsia" w:hAnsiTheme="majorHAnsi" w:cstheme="majorBidi" w:ascii="Arial" w:hAnsi="Arial" w:eastAsia="Arial" w:cs="Tahoma"/>
      <w:b/>
      <w:bCs/>
      <w:color w:val="1F3F63"/>
      <w:sz w:val="44"/>
      <w:szCs w:val="28"/>
      <w:szCs w:val="44"/>
    </w:rPr>
  </w:style>
  <w:style w:type="paragraph" w:styleId="Heading2">
    <w:name w:val="heading 2"/>
    <w:basedOn w:val="Normal"/>
    <w:next w:val="Normal"/>
    <w:link w:val="Heading2Char"/>
    <w:uiPriority w:val="9"/>
    <w:unhideWhenUsed/>
    <w:qFormat/>
    <w:rsid w:val="00FC693F"/>
    <w:pPr>
      <w:keepNext/>
      <w:keepLines/>
      <w:spacing w:before="40" w:after="120" w:line="264" w:lineRule="auto"/>
      <w:outlineLvl w:val="1"/>
    </w:pPr>
    <w:rPr>
      <w:rFonts w:asciiTheme="majorHAnsi" w:eastAsiaTheme="majorEastAsia" w:hAnsiTheme="majorHAnsi" w:cstheme="majorBidi" w:ascii="Arial" w:hAnsi="Arial" w:eastAsia="Arial" w:cs="Tahoma"/>
      <w:b/>
      <w:bCs/>
      <w:color w:val="1F3F63"/>
      <w:sz w:val="30"/>
      <w:szCs w:val="26"/>
      <w:szCs w:val="30"/>
    </w:rPr>
  </w:style>
  <w:style w:type="paragraph" w:styleId="Heading3">
    <w:name w:val="heading 3"/>
    <w:basedOn w:val="Normal"/>
    <w:next w:val="Normal"/>
    <w:link w:val="Heading3Char"/>
    <w:uiPriority w:val="9"/>
    <w:unhideWhenUsed/>
    <w:qFormat/>
    <w:rsid w:val="00FC693F"/>
    <w:pPr>
      <w:keepNext/>
      <w:keepLines/>
      <w:spacing w:before="0" w:after="80" w:line="264" w:lineRule="auto"/>
      <w:outlineLvl w:val="2"/>
    </w:pPr>
    <w:rPr>
      <w:rFonts w:asciiTheme="majorHAnsi" w:eastAsiaTheme="majorEastAsia" w:hAnsiTheme="majorHAnsi" w:cstheme="majorBidi" w:ascii="Arial" w:hAnsi="Arial" w:eastAsia="Arial" w:cs="Tahoma"/>
      <w:b/>
      <w:bCs/>
      <w:color w:val="1B2733"/>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64" w:lineRule="auto" w:before="0"/>
      <w:contextualSpacing/>
    </w:pPr>
    <w:rPr>
      <w:rFonts w:asciiTheme="majorHAnsi" w:eastAsiaTheme="majorEastAsia" w:hAnsiTheme="majorHAnsi" w:cstheme="majorBidi" w:ascii="Arial" w:hAnsi="Arial" w:eastAsia="Arial" w:cs="Tahoma"/>
      <w:b/>
      <w:color w:val="1F3F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header" Target="header1.xml"/><Relationship Id="rId2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Insights &amp; Patterns</dc:title>
  <dc:subject>MDES Analysis Report</dc:subject>
  <dc:creator>SICPA SA</dc:creator>
  <cp:keywords/>
  <dc:description/>
  <cp:lastModifiedBy>SICPA SA</cp:lastModifiedBy>
  <cp:revision>1</cp:revision>
  <dcterms:created xsi:type="dcterms:W3CDTF">2026-10-21T12:00:00Z</dcterms:created>
  <dcterms:modified xsi:type="dcterms:W3CDTF">2026-10-21T12:00:00Z</dcterms:modified>
  <cp:category/>
</cp:coreProperties>
</file>