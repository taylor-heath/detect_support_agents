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Site Classification Report</w:t>
      </w:r>
    </w:p>
    <w:p>
      <w:r>
        <w:rPr>
          <w:b/>
          <w:sz w:val="16"/>
        </w:rPr>
        <w:t>Automated site classification — evidence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 reference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 SA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issue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08/10/2026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System / model version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SICPADetect · TH_V1_SiteReport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Records in this report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pStyle w:val="Heading1"/>
      </w:pPr>
      <w:r>
        <w:t>Analysis</w:t>
      </w:r>
    </w:p>
    <w:p>
      <w:r>
        <w:br w:type="page"/>
      </w:r>
    </w:p>
    <w:p>
      <w:pPr>
        <w:pStyle w:val="Heading1"/>
      </w:pPr>
      <w:r>
        <w:t>Appendix A — Subcategory data model</w:t>
      </w:r>
    </w:p>
    <w:p>
      <w:r>
        <w:rPr>
          <w:b/>
          <w:sz w:val="16"/>
        </w:rPr>
        <w:t>Reference only. Not part of any record. Source: Gambling_Keywords_Full_English_Categories_V1.xlsx · 14 categories · 286 distinct keywords</w:t>
      </w:r>
    </w:p>
    <w:p>
      <w:pPr>
        <w:pStyle w:val="Heading2"/>
      </w:pPr>
      <w:r>
        <w:t>A.1 Product subcategories</w:t>
      </w:r>
    </w:p>
    <w:p>
      <w:r>
        <w:rPr>
          <w:sz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Football 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football_betting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32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Playing 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playing_card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General 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general_gambling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catch-all — lowest priority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/>
    <w:p>
      <w:pPr>
        <w:pStyle w:val="Heading2"/>
      </w:pPr>
      <w:r>
        <w:t>A.2 Signal tags</w:t>
      </w:r>
    </w:p>
    <w:p>
      <w:r>
        <w:rPr>
          <w:sz w:val="16"/>
        </w:rPr>
        <w:t>Zero or more are assigned per gambling record, in the Signal tags field. A signal tag is never a subcategory — it records how a site operates or markets itself, not what it sells.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Deposit &amp; 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deposit_withdrawal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 and cash-out mechanics advertised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27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Free-credit and bonus acquisition offers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Marketing &amp; 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marketing_acquisition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25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Win-rate and payout claims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Affiliate &amp; 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affiliate_agent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Affiliate, agent or referral structure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Vague-Evasion Terms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vague_evasion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Deliberate avoidance of explicit gambling vocabulary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or network branding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Promoted through hashtag campaigns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/>
    <w:p>
      <w:pPr>
        <w:pStyle w:val="Heading2"/>
      </w:pPr>
      <w:r>
        <w:t>A.3 Matching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Thai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Case-sensitive substring match. Thai has no word delimiters, so no boundary test applies.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Latin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Case-insensitive, must sit on a token boundary ([^a-z0-9] or string edge both sides) so BET does not match betterment.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Mixed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Substring match, e.g. สล็อต pg.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Two-letter abbreviations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Cross-category collisions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/>
    <w:p>
      <w:pPr>
        <w:pStyle w:val="Heading2"/>
      </w:pPr>
      <w:r>
        <w:t>A.4 Heat map axes</w:t>
      </w:r>
    </w:p>
    <w:p>
      <w:r>
        <w:rPr>
          <w:sz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Keyword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Signal tag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Brand cluster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Label orientation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Row / column order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Descending total on each axis.</w:t>
            </w:r>
          </w:p>
        </w:tc>
      </w:tr>
    </w:tbl>
    <w:p/>
    <w:p>
      <w:r>
        <w:rPr>
          <w:sz w:val="16"/>
        </w:rPr>
        <w:t>Fill guide. Status cell: Confirmed · Pending · Dismissed. Confidence cell: High · Medium · Low. No numeric score is ever shown. Duplicate a record block for each additional record; the heading carries its title of classification.</w:t>
      </w:r>
    </w:p>
    <w:p>
      <w:r>
        <w:rPr>
          <w:sz w:val="15"/>
        </w:rPr>
        <w:t>SICPADetect · Ministry of Digital Economy and Society, Thailand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SICPADetect · Ministry of Digital Economy and Society, Thailand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Site Classification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Noto Sans Thai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41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4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